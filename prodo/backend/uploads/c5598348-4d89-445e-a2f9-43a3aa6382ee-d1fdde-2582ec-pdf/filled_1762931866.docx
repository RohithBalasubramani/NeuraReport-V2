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-2.069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-1.609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-2.989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-3.218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-3.448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-1.039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-1.299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-3.896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20243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-2.069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-1.609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-2.989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-3.218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-3.448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-1.039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-1.299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-3.896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20243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-2.069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-1.609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-2.989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-3.218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-3.448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-1.039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-1.299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-3.896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20243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-2.069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-1.609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-2.989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-3.218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-3.448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-1.039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-1.299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-3.896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20243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