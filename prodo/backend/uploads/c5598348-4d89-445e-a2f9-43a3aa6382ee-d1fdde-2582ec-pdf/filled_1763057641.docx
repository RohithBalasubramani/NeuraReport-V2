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300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300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98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125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124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-0.8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98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99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200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199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-0.5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925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918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-7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-0.757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-0.8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199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925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920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-0.541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-1.6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201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0.5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925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919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-0.649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297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-0.8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925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916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-0.973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-0.8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 BRAWAN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925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918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-0.757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777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104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99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400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412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780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797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17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2.179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412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780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2.564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412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780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2.564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412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780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798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2.308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411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2.75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780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796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2.051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RICE DUST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407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1.75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780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790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1.282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MMw3p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-21.5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-12.571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MMw3p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96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-4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103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97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400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395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-5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-1.25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780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771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-9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-1.154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MMw3p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-6.25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390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-2.5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780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761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-2.436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-2.06897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-1.183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51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103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30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32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6.66667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146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-4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-2.66667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435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427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-8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-1.83908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845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839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-6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-0.71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-2.52874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845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837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-0.947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6.66667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-2.66667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-1.83908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845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839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-0.71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3.33333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-1.83908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845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839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-0.71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6.66667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428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-1.6092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845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842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-0.355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-7.5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3.33333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422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-2.98851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845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828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-2.012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13.3333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-0.91954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845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0.237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-0.364964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-0.666667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274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274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48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60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59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-1.66667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47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-6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52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99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102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148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-1.33333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834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829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-5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  <w:t>-0.6</w:t>
            </w:r>
          </w:p>
        </w:tc>
        <w:tc>
          <w:tcPr>
            <w:tcW w:type="dxa" w:w="1738"/>
          </w:tcPr>
          <w:p>
            <w:pPr>
              <w:jc w:val="right"/>
            </w:pPr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272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-0.729927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-1.66667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-1.33333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834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826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-0.959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-0.364964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-1.66667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-1.33333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834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829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Sl. No.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Material name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Set.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Ach. wt(Kg)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Error(Kg)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</w:rPr>
              <w:t>Error %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-0.364964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-1.66667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-0.666667</w:t>
            </w:r>
          </w:p>
        </w:tc>
      </w:tr>
      <w:tr>
        <w:tc>
          <w:tcPr>
            <w:tcW w:type="dxa" w:w="1738"/>
          </w:tcPr>
          <w:p>
            <w:r>
              <w:rPr>
                <w:b w:val="0"/>
              </w:rPr>
              <w:t>Total for batch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834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828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  <w:t>-0.719</w:t>
            </w:r>
          </w:p>
        </w:tc>
        <w:tc>
          <w:tcPr>
            <w:tcW w:type="dxa" w:w="1738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Consumption report</w:t>
      </w:r>
    </w:p>
    <w:p>
      <w:r>
        <w:t>Plant name : Coastal Feeds Location : Gudivada Print Date : 13/11/2025 From : 01/10/2025 00:00 To : 02/10/2025 00:00 Recipe code : PROVA Consumption report { "print_date": "", "date_from": "", "date_to": "", "recipe_code": "", "row_recipe_code": "", "row_batch_no": "", "row_batch_start": "", "row_batch_end": "", "row_material_rows": "", "batch_total_set_wt": "", "batch_total_ach_wt": "", "batch_total_error_kg": "", "batch_total_error_pct": "" }</w:t>
      </w:r>
    </w:p>
    <w:p>
      <w:r>
        <w:br w:type="page"/>
      </w:r>
    </w:p>
    <w:p>
      <w:pPr>
        <w:jc w:val="center"/>
      </w:pPr>
      <w:r>
        <w:rPr>
          <w:b/>
        </w:rPr>
        <w:t>Consumption report</w:t>
      </w:r>
    </w:p>
    <w:p>
      <w:r>
        <w:t>Plant name : Coastal Feeds Location : Gudivada Print Date : 13/11/2025 From : 01/10/2025 00:00 To : 02/10/2025 00:00 Recipe code : Q Consumption report { "print_date": "", "date_from": "", "date_to": "", "recipe_code": "", "row_recipe_code": "", "row_batch_no": "", "row_batch_start": "", "row_batch_end": "", "row_material_rows": "", "batch_total_set_wt": "", "batch_total_ach_wt": "", "batch_total_error_kg": "", "batch_total_error_pct": "" }</w:t>
      </w:r>
    </w:p>
    <w:p>
      <w:r>
        <w:br w:type="page"/>
      </w:r>
    </w:p>
    <w:p>
      <w:pPr>
        <w:jc w:val="center"/>
      </w:pPr>
      <w:r>
        <w:rPr>
          <w:b/>
        </w:rPr>
        <w:t>Consumption report</w:t>
      </w:r>
    </w:p>
    <w:p>
      <w:r>
        <w:t>Plant name : Coastal Feeds Location : Gudivada Print Date : 13/11/2025 From : 01/10/2025 00:00 To : 02/10/2025 00:00 Recipe code : QPLUS Consumption report { "print_date": "", "date_from": "", "date_to": "", "recipe_code": "", "row_recipe_code": "", "row_batch_no": "", "row_batch_start": "", "row_batch_end": "", "row_material_rows": "", "batch_total_set_wt": "", "batch_total_ach_wt": "", "batch_total_error_kg": "", "batch_total_error_pct": "" }</w:t>
      </w:r>
    </w:p>
    <w:p>
      <w:r>
        <w:br w:type="page"/>
      </w:r>
    </w:p>
    <w:p>
      <w:pPr>
        <w:jc w:val="center"/>
      </w:pPr>
      <w:r>
        <w:rPr>
          <w:b/>
        </w:rPr>
        <w:t>Consumption report</w:t>
      </w:r>
    </w:p>
    <w:p>
      <w:r>
        <w:t>Plant name : Coastal Feeds Location : Gudivada Print Date : 13/11/2025 From : 01/10/2025 00:00 To : 02/10/2025 00:00 Recipe code : RAJUGARU Consumption report { "print_date": "", "date_from": "", "date_to": "", "recipe_code": "", "row_recipe_code": "", "row_batch_no": "", "row_batch_start": "", "row_batch_end": "", "row_material_rows": "", "batch_total_set_wt": "", "batch_total_ach_wt": "", "batch_total_error_kg": "", "batch_total_error_pct": "" }</w:t>
      </w:r>
    </w:p>
    <w:p>
      <w:r>
        <w:br w:type="page"/>
      </w:r>
    </w:p>
    <w:p>
      <w:pPr>
        <w:jc w:val="center"/>
      </w:pPr>
      <w:r>
        <w:rPr>
          <w:b/>
        </w:rPr>
        <w:t>Consumption report</w:t>
      </w:r>
    </w:p>
    <w:p>
      <w:r>
        <w:t>Plant name : Coastal Feeds Location : Gudivada Print Date : 13/11/2025 From : 01/10/2025 00:00 To : 02/10/2025 00:00 Recipe code : REC_FLUTOF Consumption report { "print_date": "", "date_from": "", "date_to": "", "recipe_code": "", "row_recipe_code": "", "row_batch_no": "", "row_batch_start": "", "row_batch_end": "", "row_material_rows": "", "batch_total_set_wt": "", "batch_total_ach_wt": "", "batch_total_error_kg": "", "batch_total_error_pct": "" }</w:t>
      </w:r>
    </w:p>
    <w:p>
      <w:r>
        <w:br w:type="page"/>
      </w:r>
    </w:p>
    <w:p>
      <w:pPr>
        <w:jc w:val="center"/>
      </w:pPr>
      <w:r>
        <w:rPr>
          <w:b/>
        </w:rPr>
        <w:t>Consumption report</w:t>
      </w:r>
    </w:p>
    <w:p>
      <w:r>
        <w:t>Plant name : Coastal Feeds Location : Gudivada Print Date : 13/11/2025 From : 01/10/2025 00:00 To : 02/10/2025 00:00 Recipe code : SATYNARAYA Consumption report { "print_date": "", "date_from": "", "date_to": "", "recipe_code": "", "row_recipe_code": "", "row_batch_no": "", "row_batch_start": "", "row_batch_end": "", "row_material_rows": "", "batch_total_set_wt": "", "batch_total_ach_wt": "", "batch_total_error_kg": "", "batch_total_error_pct": "" }</w:t>
      </w:r>
    </w:p>
    <w:p>
      <w:r>
        <w:br w:type="page"/>
      </w:r>
    </w:p>
    <w:p>
      <w:pPr>
        <w:jc w:val="center"/>
      </w:pPr>
      <w:r>
        <w:rPr>
          <w:b/>
        </w:rPr>
        <w:t>Consumption report</w:t>
      </w:r>
    </w:p>
    <w:p>
      <w:r>
        <w:t>Plant name : Coastal Feeds Location : Gudivada Print Date : 13/11/2025 From : 01/10/2025 00:00 To : 02/10/2025 00:00 Recipe code : S_PRASAD Consumption report { "print_date": "", "date_from": "", "date_to": "", "recipe_code": "", "row_recipe_code": "", "row_batch_no": "", "row_batch_start": "", "row_batch_end": "", "row_material_rows": "", "batch_total_set_wt": "", "batch_total_ach_wt": "", "batch_total_error_kg": "", "batch_total_error_pct": "" }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