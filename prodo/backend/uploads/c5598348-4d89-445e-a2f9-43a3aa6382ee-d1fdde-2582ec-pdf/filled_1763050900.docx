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124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199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918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-0.757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-0.541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919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-0.649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297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916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-0.973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918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-0.757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777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-0.385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797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2.179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