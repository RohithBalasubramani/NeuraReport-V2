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2.75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1.75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MMw3p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MMw3p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MMw3p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-21.5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390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-2.069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-1.609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-2.989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-3.218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-3.448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-1.039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-1.299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-3.896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37820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37596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-0.592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