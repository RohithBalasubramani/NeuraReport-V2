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-2.06897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6.66667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146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427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-1.83908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839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-0.71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-2.52874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-0.947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-1.83908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-0.71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3.33333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-1.83908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-0.71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-1.6092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-0.355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3.33333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-2.98851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828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-2.012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13.3333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-0.91954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0.237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-0.364964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-0.666667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274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274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60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148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-1.33333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829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-0.6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-0.729927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-1.33333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826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-0.959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-0.364964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-1.33333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829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-0.364964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-0.666667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828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-0.719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