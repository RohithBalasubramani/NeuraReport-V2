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533400</wp:posOffset>
            </wp:positionV>
            <wp:extent cx="6489700" cy="838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838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590" w:val="left"/>
        </w:tabs>
        <w:autoSpaceDE w:val="0"/>
        <w:widowControl/>
        <w:spacing w:line="235" w:lineRule="auto" w:before="0" w:after="0"/>
        <w:ind w:left="4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FFFFFF"/>
          <w:sz w:val="18"/>
        </w:rPr>
        <w:t xml:space="preserve">LOGO </w:t>
      </w:r>
      <w:r>
        <w:tab/>
      </w:r>
      <w:r>
        <w:rPr>
          <w:rFonts w:ascii="Liberation Sans" w:hAnsi="Liberation Sans" w:eastAsia="Liberation Sans"/>
          <w:b/>
          <w:i w:val="0"/>
          <w:color w:val="FFFFFF"/>
          <w:sz w:val="28"/>
        </w:rPr>
        <w:t>Sample Invoice Template</w:t>
      </w:r>
    </w:p>
    <w:p>
      <w:pPr>
        <w:autoSpaceDN w:val="0"/>
        <w:tabs>
          <w:tab w:pos="9104" w:val="left"/>
          <w:tab w:pos="9738" w:val="left"/>
        </w:tabs>
        <w:autoSpaceDE w:val="0"/>
        <w:widowControl/>
        <w:spacing w:line="334" w:lineRule="auto" w:before="81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33333"/>
          <w:sz w:val="18"/>
        </w:rPr>
        <w:t xml:space="preserve">COMPANY NAME </w:t>
      </w:r>
      <w:r>
        <w:tab/>
      </w:r>
      <w:r>
        <w:tab/>
      </w:r>
      <w:r>
        <w:rPr>
          <w:rFonts w:ascii="Liberation Sans" w:hAnsi="Liberation Sans" w:eastAsia="Liberation Sans"/>
          <w:b/>
          <w:i w:val="0"/>
          <w:color w:val="333333"/>
          <w:sz w:val="18"/>
        </w:rPr>
        <w:t xml:space="preserve">DATE </w:t>
      </w:r>
      <w:r>
        <w:tab/>
      </w:r>
      <w:r>
        <w:rPr>
          <w:rFonts w:ascii="Liberation Sans" w:hAnsi="Liberation Sans" w:eastAsia="Liberation Sans"/>
          <w:b/>
          <w:i w:val="0"/>
          <w:color w:val="333333"/>
          <w:sz w:val="18"/>
        </w:rPr>
        <w:t>INVOICE NO.</w:t>
      </w:r>
    </w:p>
    <w:p>
      <w:pPr>
        <w:autoSpaceDN w:val="0"/>
        <w:autoSpaceDE w:val="0"/>
        <w:widowControl/>
        <w:spacing w:line="362" w:lineRule="auto" w:before="504" w:after="336"/>
        <w:ind w:left="0" w:right="8784" w:firstLine="0"/>
        <w:jc w:val="left"/>
      </w:pPr>
      <w:r>
        <w:rPr>
          <w:rFonts w:ascii="Liberation Sans" w:hAnsi="Liberation Sans" w:eastAsia="Liberation Sans"/>
          <w:b/>
          <w:i w:val="0"/>
          <w:color w:val="333333"/>
          <w:sz w:val="18"/>
        </w:rPr>
        <w:t xml:space="preserve">BILL TO </w:t>
      </w:r>
      <w:r>
        <w:br/>
      </w:r>
      <w:r>
        <w:rPr>
          <w:rFonts w:ascii="Liberation Sans" w:hAnsi="Liberation Sans" w:eastAsia="Liberation Sans"/>
          <w:b w:val="0"/>
          <w:i w:val="0"/>
          <w:color w:val="333333"/>
          <w:sz w:val="18"/>
        </w:rPr>
        <w:t xml:space="preserve">Customer 1 Nova </w:t>
      </w:r>
      <w:r>
        <w:br/>
      </w:r>
      <w:r>
        <w:rPr>
          <w:rFonts w:ascii="Liberation Sans" w:hAnsi="Liberation Sans" w:eastAsia="Liberation Sans"/>
          <w:b w:val="0"/>
          <w:i w:val="0"/>
          <w:color w:val="333333"/>
          <w:sz w:val="18"/>
        </w:rPr>
        <w:t xml:space="preserve">101 Market Street </w:t>
      </w:r>
      <w:r>
        <w:br/>
      </w:r>
      <w:r>
        <w:rPr>
          <w:rFonts w:ascii="Liberation Sans" w:hAnsi="Liberation Sans" w:eastAsia="Liberation Sans"/>
          <w:b w:val="0"/>
          <w:i w:val="0"/>
          <w:color w:val="333333"/>
          <w:sz w:val="18"/>
        </w:rPr>
        <w:t>+1-555-01001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8"/>
        <w:gridCol w:w="2558"/>
        <w:gridCol w:w="2558"/>
        <w:gridCol w:w="2558"/>
      </w:tblGrid>
      <w:tr>
        <w:trPr>
          <w:trHeight w:hRule="exact" w:val="480"/>
        </w:trPr>
        <w:tc>
          <w:tcPr>
            <w:tcW w:type="dxa" w:w="3564"/>
            <w:tcBorders/>
            <w:shd w:fill="45b05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160"/>
            <w:tcBorders/>
            <w:shd w:fill="45b05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5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QTY</w:t>
            </w:r>
          </w:p>
        </w:tc>
        <w:tc>
          <w:tcPr>
            <w:tcW w:type="dxa" w:w="2180"/>
            <w:tcBorders/>
            <w:shd w:fill="45b05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UNIT PRICE</w:t>
            </w:r>
          </w:p>
        </w:tc>
        <w:tc>
          <w:tcPr>
            <w:tcW w:type="dxa" w:w="1310"/>
            <w:tcBorders/>
            <w:shd w:fill="45b05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10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2558"/>
        <w:gridCol w:w="2558"/>
        <w:gridCol w:w="2558"/>
        <w:gridCol w:w="2558"/>
      </w:tblGrid>
      <w:tr>
        <w:trPr>
          <w:trHeight w:hRule="exact" w:val="338"/>
        </w:trPr>
        <w:tc>
          <w:tcPr>
            <w:tcW w:type="dxa" w:w="5446"/>
            <w:tcBorders>
              <w:start w:sz="5.600000000000023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1</w:t>
            </w:r>
          </w:p>
        </w:tc>
        <w:tc>
          <w:tcPr>
            <w:tcW w:type="dxa" w:w="1124"/>
            <w:tcBorders>
              <w:start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10.32</w:t>
            </w:r>
          </w:p>
        </w:tc>
        <w:tc>
          <w:tcPr>
            <w:tcW w:type="dxa" w:w="1816"/>
            <w:tcBorders>
              <w:start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$ 821.66</w:t>
            </w:r>
          </w:p>
        </w:tc>
        <w:tc>
          <w:tcPr>
            <w:tcW w:type="dxa" w:w="1814"/>
            <w:tcBorders>
              <w:start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$ 8479.53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1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6.93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$ 351.67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$ 2437.07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3 for invoice 1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1.53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$ 475.51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$ 727.53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4 for invoice 1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7.62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$ 829.49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$ 6320.71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5 for invoice 1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6.34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$ 714.48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$ 4529.80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6 for invoice 1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4.62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$ 419.47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$ 1937.95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2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1.98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$ 703.26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$ 1392.45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2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5.03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$ 448.29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$ 2254.90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3 for invoice 2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4.59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$ 590.00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$ 2708.10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3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1.69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$ 444.90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$ 751.88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3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3.33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$ 602.70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$ 2006.99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3 for invoice 3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7.87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$ 325.89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$ 2564.75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4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3.52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$ 110.70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$ 389.66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4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9.19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$ 402.76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$ 3701.36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3 for invoice 4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10.59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$ 230.28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$ 2438.67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4 for invoice 4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2.04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$ 725.24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$ 1479.49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5 for invoice 4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5.08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$ 352.47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$ 1790.55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5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10.01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$ 887.71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$ 8885.98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5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5.75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$ 282.47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$ 1624.20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3 for invoice 5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9.4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$ 391.00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$ 3675.40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4 for invoice 5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11.9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$ 753.05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$ 8961.30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5 for invoice 5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10.86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$ 531.55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$ 5772.63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6 for invoice 5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2.83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$ 766.50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$ 2169.20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6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8.6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$ 629.36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$ 5412.50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6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1.07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$ 116.87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$ 125.05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3 for invoice 6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1.35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$ 340.63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$ 459.85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7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8.43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$ 566.44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$ 4775.09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7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7.66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$ 438.83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$ 3361.44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8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11.17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$ 216.74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$ 2420.99</w:t>
            </w:r>
          </w:p>
        </w:tc>
      </w:tr>
      <w:tr>
        <w:trPr>
          <w:trHeight w:hRule="exact" w:val="324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8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11.26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$ 512.97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$ 5776.04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68" w:right="810" w:bottom="440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8"/>
        <w:gridCol w:w="2558"/>
        <w:gridCol w:w="2558"/>
        <w:gridCol w:w="2558"/>
      </w:tblGrid>
      <w:tr>
        <w:trPr>
          <w:trHeight w:hRule="exact" w:val="480"/>
        </w:trPr>
        <w:tc>
          <w:tcPr>
            <w:tcW w:type="dxa" w:w="3564"/>
            <w:tcBorders/>
            <w:shd w:fill="45b05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160"/>
            <w:tcBorders/>
            <w:shd w:fill="45b05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6" w:after="0"/>
              <w:ind w:left="0" w:right="5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QTY</w:t>
            </w:r>
          </w:p>
        </w:tc>
        <w:tc>
          <w:tcPr>
            <w:tcW w:type="dxa" w:w="2180"/>
            <w:tcBorders/>
            <w:shd w:fill="45b05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UNIT PRICE</w:t>
            </w:r>
          </w:p>
        </w:tc>
        <w:tc>
          <w:tcPr>
            <w:tcW w:type="dxa" w:w="1310"/>
            <w:tcBorders/>
            <w:shd w:fill="45b05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6" w:after="0"/>
              <w:ind w:left="0" w:right="10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2558"/>
        <w:gridCol w:w="2558"/>
        <w:gridCol w:w="2558"/>
        <w:gridCol w:w="2558"/>
      </w:tblGrid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399999999999977" w:val="single" w:color="#CCCCCC"/>
              <w:end w:sz="6.400000000000091" w:val="single" w:color="#CCCCCC"/>
              <w:bottom w:sz="6.399999999999977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3 for invoice 8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6.399999999999977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11.73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6.399999999999977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$ 873.25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6.399999999999977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$ 10243.22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399999999999977" w:val="single" w:color="#CCCCCC"/>
              <w:end w:sz="6.400000000000091" w:val="single" w:color="#CCCCCC"/>
              <w:bottom w:sz="5.600000000000023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9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600000000000023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10.73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600000000000023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$ 333.61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600000000000023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$ 3579.64</w:t>
            </w:r>
          </w:p>
        </w:tc>
      </w:tr>
      <w:tr>
        <w:trPr>
          <w:trHeight w:hRule="exact" w:val="348"/>
        </w:trPr>
        <w:tc>
          <w:tcPr>
            <w:tcW w:type="dxa" w:w="5446"/>
            <w:tcBorders>
              <w:start w:sz="5.600000000000023" w:val="single" w:color="#CCCCCC"/>
              <w:top w:sz="5.600000000000023" w:val="single" w:color="#CCCCCC"/>
              <w:end w:sz="6.400000000000091" w:val="single" w:color="#CCCCCC"/>
              <w:bottom w:sz="5.600000000000023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9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023" w:val="single" w:color="#CCCCCC"/>
              <w:end w:sz="6.400000000000091" w:val="single" w:color="#CCCCCC"/>
              <w:bottom w:sz="5.600000000000023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1.74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023" w:val="single" w:color="#CCCCCC"/>
              <w:end w:sz="6.400000000000091" w:val="single" w:color="#CCCCCC"/>
              <w:bottom w:sz="5.600000000000023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$ 514.00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023" w:val="single" w:color="#CCCCCC"/>
              <w:end w:sz="5.600000000000364" w:val="single" w:color="#CCCCCC"/>
              <w:bottom w:sz="5.600000000000023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$ 894.36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600000000000023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3 for invoice 9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023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8.58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023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$ 344.57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023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$ 2956.41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10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8.47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$ 325.08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$ 2753.43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10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4.08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$ 176.71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$ 720.98</w:t>
            </w:r>
          </w:p>
        </w:tc>
      </w:tr>
      <w:tr>
        <w:trPr>
          <w:trHeight w:hRule="exact" w:val="348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3 for invoice 10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6.13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$ 408.36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$ 2503.25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4 for invoice 10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6.77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$ 729.22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$ 4936.82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11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4.09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$ 880.52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$ 3601.33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11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2.94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$ 57.09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$ 167.84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12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1.49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$ 332.69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$ 495.71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12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9.7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$ 447.92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$ 4344.82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3 for invoice 12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3.15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$ 552.12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$ 1739.18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4 for invoice 12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4.47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$ 60.84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$ 271.95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5 for invoice 12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2.47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$ 340.44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$ 840.89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6 for invoice 12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5.01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$ 389.77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$ 1952.75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13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9.2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$ 486.48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$ 4475.62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13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3.38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$ 613.51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$ 2073.66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14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5.07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$ 427.51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$ 2167.48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14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8.32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$ 623.58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$ 5188.19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15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8.29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$ 515.08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$ 4270.01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15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2.4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$ 511.69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$ 1228.06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3 for invoice 15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4.5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$ 622.90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$ 2803.05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4 for invoice 15</w:t>
            </w:r>
          </w:p>
        </w:tc>
        <w:tc>
          <w:tcPr>
            <w:tcW w:type="dxa" w:w="112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9.08</w:t>
            </w:r>
          </w:p>
        </w:tc>
        <w:tc>
          <w:tcPr>
            <w:tcW w:type="dxa" w:w="18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$ 250.82</w:t>
            </w:r>
          </w:p>
        </w:tc>
        <w:tc>
          <w:tcPr>
            <w:tcW w:type="dxa" w:w="1814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$ 2277.45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5 for invoice 15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5.79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$ 433.94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$ 2512.51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6.400000000000091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6 for invoice 15</w:t>
            </w:r>
          </w:p>
        </w:tc>
        <w:tc>
          <w:tcPr>
            <w:tcW w:type="dxa" w:w="112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4.27</w:t>
            </w:r>
          </w:p>
        </w:tc>
        <w:tc>
          <w:tcPr>
            <w:tcW w:type="dxa" w:w="1816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$ 79.63</w:t>
            </w:r>
          </w:p>
        </w:tc>
        <w:tc>
          <w:tcPr>
            <w:tcW w:type="dxa" w:w="1814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$ 340.02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16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5.82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$ 89.14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$ 518.79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16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7.08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$ 219.82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$ 1556.33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3 for invoice 16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1.37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$ 814.38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$ 1115.70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4 for invoice 16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11.72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$ 573.78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$ 6724.70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5 for invoice 16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10.24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$ 56.32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$ 576.72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17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9.47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$ 861.02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$ 8153.86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17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6.36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$ 733.52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$ 4665.19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3 for invoice 17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7.99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$ 75.44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$ 602.77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4 for invoice 17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10.57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$ 561.81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$ 5938.33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18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9.78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$ 334.81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$ 3274.44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2 for invoice 18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9.03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$ 170.52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$ 1539.80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3 for invoice 18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8.85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$ 401.66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$ 3554.69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4 for invoice 18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3.92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$ 248.92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$ 975.77</w:t>
            </w:r>
          </w:p>
        </w:tc>
      </w:tr>
      <w:tr>
        <w:trPr>
          <w:trHeight w:hRule="exact" w:val="346"/>
        </w:trPr>
        <w:tc>
          <w:tcPr>
            <w:tcW w:type="dxa" w:w="5446"/>
            <w:tcBorders>
              <w:start w:sz="5.600000000000023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5 for invoice 18</w:t>
            </w:r>
          </w:p>
        </w:tc>
        <w:tc>
          <w:tcPr>
            <w:tcW w:type="dxa" w:w="1124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3.38</w:t>
            </w:r>
          </w:p>
        </w:tc>
        <w:tc>
          <w:tcPr>
            <w:tcW w:type="dxa" w:w="1816"/>
            <w:tcBorders>
              <w:start w:sz="6.400000000000091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$ 725.89</w:t>
            </w:r>
          </w:p>
        </w:tc>
        <w:tc>
          <w:tcPr>
            <w:tcW w:type="dxa" w:w="1814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$ 2453.51</w:t>
            </w:r>
          </w:p>
        </w:tc>
      </w:tr>
      <w:tr>
        <w:trPr>
          <w:trHeight w:hRule="exact" w:val="344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6 for invoice 18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2.06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$ 243.65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$ 501.92</w:t>
            </w:r>
          </w:p>
        </w:tc>
      </w:tr>
      <w:tr>
        <w:trPr>
          <w:trHeight w:hRule="exact" w:val="326"/>
        </w:trPr>
        <w:tc>
          <w:tcPr>
            <w:tcW w:type="dxa" w:w="5446"/>
            <w:tcBorders>
              <w:start w:sz="5.600000000000023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Line item 1 for invoice 19</w:t>
            </w:r>
          </w:p>
        </w:tc>
        <w:tc>
          <w:tcPr>
            <w:tcW w:type="dxa" w:w="1124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9.03</w:t>
            </w:r>
          </w:p>
        </w:tc>
        <w:tc>
          <w:tcPr>
            <w:tcW w:type="dxa" w:w="1816"/>
            <w:tcBorders>
              <w:start w:sz="6.400000000000091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$ 547.17</w:t>
            </w:r>
          </w:p>
        </w:tc>
        <w:tc>
          <w:tcPr>
            <w:tcW w:type="dxa" w:w="1814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$ 4940.95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28" w:right="810" w:bottom="424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60"/>
        <w:gridCol w:w="2560"/>
        <w:gridCol w:w="2560"/>
        <w:gridCol w:w="2560"/>
      </w:tblGrid>
      <w:tr>
        <w:trPr>
          <w:trHeight w:hRule="exact" w:val="480"/>
        </w:trPr>
        <w:tc>
          <w:tcPr>
            <w:tcW w:type="dxa" w:w="35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6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45b05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36" w:after="0"/>
                    <w:ind w:left="104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8"/>
                    </w:rPr>
                    <w:t>DESCRIPTION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6" w:after="0"/>
              <w:ind w:left="0" w:right="5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QTY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UNIT PRICE</w:t>
            </w:r>
          </w:p>
        </w:tc>
        <w:tc>
          <w:tcPr>
            <w:tcW w:type="dxa" w:w="13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6" w:after="0"/>
              <w:ind w:left="0" w:right="10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4"/>
        <w:gridCol w:w="3414"/>
        <w:gridCol w:w="3414"/>
      </w:tblGrid>
      <w:tr>
        <w:trPr>
          <w:trHeight w:hRule="exact" w:val="3996"/>
        </w:trPr>
        <w:tc>
          <w:tcPr>
            <w:tcW w:type="dxa" w:w="7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8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7"/>
              </w:rPr>
              <w:t>Remarks / Payment Instructions:</w:t>
            </w:r>
          </w:p>
        </w:tc>
        <w:tc>
          <w:tcPr>
            <w:tcW w:type="dxa" w:w="30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09" w:type="dxa"/>
            </w:tblPr>
            <w:tblGrid>
              <w:gridCol w:w="3008"/>
            </w:tblGrid>
            <w:tr>
              <w:trPr>
                <w:trHeight w:hRule="exact" w:val="360"/>
              </w:trPr>
              <w:tc>
                <w:tcPr>
                  <w:tcW w:type="dxa" w:w="2984"/>
                  <w:tcBorders>
                    <w:start w:sz="12.0" w:val="single" w:color="#CCCCCC"/>
                    <w:top w:sz="12.0" w:val="single" w:color="#CCCCCC"/>
                    <w:end w:sz="12.0" w:val="single" w:color="#CCCCCC"/>
                    <w:bottom w:sz="12.0" w:val="single" w:color="#CCCCC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842" w:val="left"/>
                    </w:tabs>
                    <w:autoSpaceDE w:val="0"/>
                    <w:widowControl/>
                    <w:spacing w:line="235" w:lineRule="auto" w:before="56" w:after="0"/>
                    <w:ind w:left="11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333333"/>
                      <w:sz w:val="18"/>
                    </w:rPr>
                    <w:t xml:space="preserve">SUBTOTAL </w:t>
                  </w:r>
                  <w:r>
                    <w:tab/>
                  </w: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333333"/>
                      <w:sz w:val="18"/>
                    </w:rPr>
                    <w:t>$ 233260.41</w:t>
                  </w:r>
                </w:p>
              </w:tc>
            </w:tr>
            <w:tr>
              <w:trPr>
                <w:trHeight w:hRule="exact" w:val="362"/>
              </w:trPr>
              <w:tc>
                <w:tcPr>
                  <w:tcW w:type="dxa" w:w="2984"/>
                  <w:tcBorders>
                    <w:start w:sz="5.599999999999909" w:val="single" w:color="#CCCCCC"/>
                    <w:top w:sz="12.0" w:val="single" w:color="#CCCCCC"/>
                    <w:end w:sz="5.600000000000364" w:val="single" w:color="#CCCCCC"/>
                    <w:bottom w:sz="5.599999999999909" w:val="single" w:color="#CCCCC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50" w:val="left"/>
                    </w:tabs>
                    <w:autoSpaceDE w:val="0"/>
                    <w:widowControl/>
                    <w:spacing w:line="235" w:lineRule="auto" w:before="56" w:after="0"/>
                    <w:ind w:left="12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333333"/>
                      <w:sz w:val="18"/>
                    </w:rPr>
                    <w:t xml:space="preserve">DISCOUNT </w:t>
                  </w:r>
                  <w:r>
                    <w:tab/>
                  </w: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333333"/>
                      <w:sz w:val="18"/>
                    </w:rPr>
                    <w:t>$ 0.00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2984"/>
                  <w:tcBorders>
                    <w:start w:sz="5.599999999999909" w:val="single" w:color="#CCCCCC"/>
                    <w:top w:sz="5.599999999999909" w:val="single" w:color="#CCCCCC"/>
                    <w:end w:sz="5.600000000000364" w:val="single" w:color="#CCCCCC"/>
                    <w:bottom w:sz="5.599999999999909" w:val="single" w:color="#CCCCC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50" w:val="left"/>
                    </w:tabs>
                    <w:autoSpaceDE w:val="0"/>
                    <w:widowControl/>
                    <w:spacing w:line="235" w:lineRule="auto" w:before="62" w:after="0"/>
                    <w:ind w:left="47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333333"/>
                      <w:sz w:val="18"/>
                    </w:rPr>
                    <w:t xml:space="preserve">SUBTOTAL LESS </w:t>
                  </w:r>
                  <w:r>
                    <w:tab/>
                  </w: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333333"/>
                      <w:sz w:val="18"/>
                    </w:rPr>
                    <w:t>$ 0.00</w:t>
                  </w:r>
                </w:p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333333"/>
                      <w:sz w:val="18"/>
                    </w:rPr>
                    <w:t>DISCOUNT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2984"/>
                  <w:tcBorders>
                    <w:start w:sz="5.599999999999909" w:val="single" w:color="#CCCCCC"/>
                    <w:top w:sz="5.599999999999909" w:val="single" w:color="#CCCCCC"/>
                    <w:end w:sz="5.600000000000364" w:val="single" w:color="#CCCCCC"/>
                    <w:bottom w:sz="5.599999999999909" w:val="single" w:color="#CCCCC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690" w:val="left"/>
                    </w:tabs>
                    <w:autoSpaceDE w:val="0"/>
                    <w:widowControl/>
                    <w:spacing w:line="235" w:lineRule="auto" w:before="62" w:after="0"/>
                    <w:ind w:left="12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333333"/>
                      <w:sz w:val="18"/>
                    </w:rPr>
                    <w:t xml:space="preserve">TAX RATE </w:t>
                  </w:r>
                  <w:r>
                    <w:tab/>
                  </w: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333333"/>
                      <w:sz w:val="18"/>
                    </w:rPr>
                    <w:t>%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2984"/>
                  <w:tcBorders>
                    <w:start w:sz="5.599999999999909" w:val="single" w:color="#CCCCCC"/>
                    <w:top w:sz="5.599999999999909" w:val="single" w:color="#CCCCCC"/>
                    <w:end w:sz="5.600000000000364" w:val="single" w:color="#CCCCCC"/>
                    <w:bottom w:sz="5.599999999999909" w:val="single" w:color="#CCCCC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50" w:val="left"/>
                    </w:tabs>
                    <w:autoSpaceDE w:val="0"/>
                    <w:widowControl/>
                    <w:spacing w:line="235" w:lineRule="auto" w:before="62" w:after="0"/>
                    <w:ind w:left="12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333333"/>
                      <w:sz w:val="18"/>
                    </w:rPr>
                    <w:t xml:space="preserve">TOTAL TAX </w:t>
                  </w:r>
                  <w:r>
                    <w:tab/>
                  </w: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333333"/>
                      <w:sz w:val="18"/>
                    </w:rPr>
                    <w:t>$ 0.00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2984"/>
                  <w:tcBorders>
                    <w:start w:sz="5.599999999999909" w:val="single" w:color="#CCCCCC"/>
                    <w:top w:sz="5.599999999999909" w:val="single" w:color="#CCCCCC"/>
                    <w:end w:sz="5.600000000000364" w:val="single" w:color="#CCCCCC"/>
                    <w:bottom w:sz="5.599999999999909" w:val="single" w:color="#CCCCC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80" w:val="left"/>
                    </w:tabs>
                    <w:autoSpaceDE w:val="0"/>
                    <w:widowControl/>
                    <w:spacing w:line="235" w:lineRule="auto" w:before="62" w:after="0"/>
                    <w:ind w:left="12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333333"/>
                      <w:sz w:val="18"/>
                    </w:rPr>
                    <w:t xml:space="preserve">SHIPPING/HANDLING </w:t>
                  </w:r>
                  <w:r>
                    <w:tab/>
                  </w: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333333"/>
                      <w:sz w:val="18"/>
                    </w:rPr>
                    <w:t>$ 0.00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56"/>
        </w:trPr>
        <w:tc>
          <w:tcPr>
            <w:tcW w:type="dxa" w:w="720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BALANCE DUE</w:t>
            </w:r>
          </w:p>
        </w:tc>
        <w:tc>
          <w:tcPr>
            <w:tcW w:type="dxa" w:w="10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13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$ 0.00</w:t>
            </w:r>
          </w:p>
        </w:tc>
      </w:tr>
    </w:tbl>
    <w:p>
      <w:pPr>
        <w:autoSpaceDN w:val="0"/>
        <w:autoSpaceDE w:val="0"/>
        <w:widowControl/>
        <w:spacing w:line="233" w:lineRule="auto" w:before="604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3333"/>
          <w:sz w:val="17"/>
        </w:rPr>
        <w:t>Make all checks payable to &lt;Company name&gt; Or submit</w:t>
      </w:r>
    </w:p>
    <w:p>
      <w:pPr>
        <w:autoSpaceDN w:val="0"/>
        <w:autoSpaceDE w:val="0"/>
        <w:widowControl/>
        <w:spacing w:line="233" w:lineRule="auto" w:before="50" w:after="28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3333"/>
          <w:sz w:val="17"/>
        </w:rPr>
        <w:t>payment via Venmo: &lt;account&gt; or Paypal: &lt;paypal account&gt;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08.0" w:type="dxa"/>
      </w:tblPr>
      <w:tblGrid>
        <w:gridCol w:w="5120"/>
        <w:gridCol w:w="5120"/>
      </w:tblGrid>
      <w:tr>
        <w:trPr>
          <w:trHeight w:hRule="exact" w:val="272"/>
        </w:trPr>
        <w:tc>
          <w:tcPr>
            <w:tcW w:type="dxa" w:w="2100"/>
            <w:tcBorders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Company Signature X</w:t>
            </w:r>
          </w:p>
        </w:tc>
        <w:tc>
          <w:tcPr>
            <w:tcW w:type="dxa" w:w="2806"/>
            <w:tcBorders>
              <w:bottom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3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Client Signature 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0"/>
        <w:gridCol w:w="5120"/>
      </w:tblGrid>
      <w:tr>
        <w:trPr>
          <w:trHeight w:hRule="exact" w:val="1308"/>
        </w:trPr>
        <w:tc>
          <w:tcPr>
            <w:tcW w:type="dxa" w:w="5880"/>
            <w:tcBorders>
              <w:top w:sz="5.599999999999909" w:val="single" w:color="#33333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70" w:val="left"/>
              </w:tabs>
              <w:autoSpaceDE w:val="0"/>
              <w:widowControl/>
              <w:spacing w:line="336" w:lineRule="auto" w:before="382" w:after="0"/>
              <w:ind w:left="0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333333"/>
                <w:sz w:val="24"/>
              </w:rPr>
              <w:t xml:space="preserve">Thank you for your business! </w:t>
            </w:r>
            <w:r>
              <w:br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8"/>
              </w:rPr>
              <w:t>This invoice is brought to you by</w:t>
            </w:r>
          </w:p>
        </w:tc>
        <w:tc>
          <w:tcPr>
            <w:tcW w:type="dxa" w:w="4334"/>
            <w:tcBorders>
              <w:top w:sz="5.599999999999909" w:val="single" w:color="#33333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8"/>
              </w:rPr>
              <w:t>Online</w:t>
            </w:r>
            <w:r>
              <w:rPr>
                <w:rFonts w:ascii="Liberation Sans" w:hAnsi="Liberation Sans" w:eastAsia="Liberation Sans"/>
                <w:b/>
                <w:i w:val="0"/>
                <w:color w:val="45B058"/>
                <w:sz w:val="18"/>
              </w:rPr>
              <w:t>Invoices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428" w:right="802" w:bottom="424" w:left="8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