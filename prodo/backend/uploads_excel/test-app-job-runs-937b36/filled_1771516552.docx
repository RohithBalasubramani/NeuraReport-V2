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Job 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8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Job ID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Started At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Finished At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Rows Written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Duration MS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Error Message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Run Type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1900.00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800.00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14800.00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89000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4300.00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