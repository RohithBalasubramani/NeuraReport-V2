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Job Errors Minute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7"/>
        <w:gridCol w:w="3147"/>
        <w:gridCol w:w="3147"/>
        <w:gridCol w:w="3147"/>
        <w:gridCol w:w="3147"/>
      </w:tblGrid>
      <w:tr>
        <w:trPr>
          <w:trHeight w:hRule="exact" w:val="422"/>
        </w:trPr>
        <w:tc>
          <w:tcPr>
            <w:tcW w:type="dxa" w:w="3136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Job Id</w:t>
            </w:r>
          </w:p>
        </w:tc>
        <w:tc>
          <w:tcPr>
            <w:tcW w:type="dxa" w:w="3136"/>
            <w:tcBorders>
              <w:start w:sz="6.399999999999864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Code</w:t>
            </w:r>
          </w:p>
        </w:tc>
        <w:tc>
          <w:tcPr>
            <w:tcW w:type="dxa" w:w="3152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Minute Utc</w:t>
            </w:r>
          </w:p>
        </w:tc>
        <w:tc>
          <w:tcPr>
            <w:tcW w:type="dxa" w:w="313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Count</w:t>
            </w:r>
          </w:p>
        </w:tc>
        <w:tc>
          <w:tcPr>
            <w:tcW w:type="dxa" w:w="313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Last Message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