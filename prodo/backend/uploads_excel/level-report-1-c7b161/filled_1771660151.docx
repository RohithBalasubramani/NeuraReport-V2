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30" w:after="38"/>
        <w:ind w:left="0" w:right="0" w:firstLine="0"/>
        <w:jc w:val="left"/>
      </w:pPr>
      <w:r>
        <w:rPr>
          <w:w w:val="95.99999321831596"/>
          <w:rFonts w:ascii="Liberation Sans" w:hAnsi="Liberation Sans" w:eastAsia="Liberation Sans"/>
          <w:b/>
          <w:i w:val="0"/>
          <w:color w:val="000000"/>
          <w:sz w:val="9"/>
        </w:rPr>
        <w:t>Sheet1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06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4" w:after="0"/>
              <w:ind w:left="32" w:right="144" w:firstLine="0"/>
              <w:jc w:val="left"/>
            </w:pP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PRINT DATE: </w:t>
            </w:r>
            <w:r>
              <w:br/>
            </w: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21/02/2026 </w:t>
            </w:r>
            <w:r>
              <w:br/>
            </w: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TIME: 07:49 AM</w:t>
            </w:r>
          </w:p>
        </w:tc>
        <w:tc>
          <w:tcPr>
            <w:tcW w:type="dxa" w:w="15032"/>
            <w:gridSpan w:val="29"/>
            <w:tcBorders>
              <w:start w:sz="2.3999999999999773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SOLID WASTE MANAGEMENT SYSTEM</w:t>
            </w:r>
          </w:p>
        </w:tc>
      </w:tr>
      <w:tr>
        <w:trPr>
          <w:trHeight w:hRule="exact" w:val="168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11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12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14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23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24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25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26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27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</w:t>
            </w:r>
          </w:p>
        </w:tc>
      </w:tr>
      <w:tr>
        <w:trPr>
          <w:trHeight w:hRule="exact" w:val="362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TRANSMITTE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R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09:24:32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68.49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16.25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36.44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34.94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30.77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09:24:35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68.48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16.25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39.69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35.07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29.33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30.77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262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09:24:37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16.25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39.69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60.69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30.76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17.58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30.78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09:24:44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18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18.90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42.79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262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09:24:47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68.46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16.16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60.69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42.79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35.15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09:24:49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68.46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16.09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42.80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35.16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09:24:51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1364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68.46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16.09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35.16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92.23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09:24:55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68.47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16.09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35.16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92.16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09:24:57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68.47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16.09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35.13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92.18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21.61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09:25:00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68.46</w:t>
            </w:r>
          </w:p>
        </w:tc>
        <w:tc>
          <w:tcPr>
            <w:tcW w:type="dxa" w:w="518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16.49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31.10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09:25:03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68.46</w:t>
            </w:r>
          </w:p>
        </w:tc>
        <w:tc>
          <w:tcPr>
            <w:tcW w:type="dxa" w:w="518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19.96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33.18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09:25:06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68.46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19.96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34.68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09:25:09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8636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68.49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21.33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30.78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09:25:11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68.51</w:t>
            </w:r>
          </w:p>
        </w:tc>
        <w:tc>
          <w:tcPr>
            <w:tcW w:type="dxa" w:w="518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35.15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09:25:14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68.47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21.65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35.15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636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09:25:16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636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636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636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636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636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636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636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68.45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636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32.63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636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636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636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636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636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636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636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636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636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636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636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636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1.6000000000003638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09:25:18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3638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3638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3638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3638" w:val="single" w:color="#999999"/>
              <w:end w:sz="2.3999999999998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3638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3638" w:val="single" w:color="#999999"/>
              <w:end w:sz="1.6000000000001364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22.15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32.65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3638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3638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3638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3638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3638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3638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3638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3638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3638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3638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09:25:21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35.06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244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09:25:23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08"/>
        </w:trPr>
        <w:tc>
          <w:tcPr>
            <w:tcW w:type="dxa" w:w="66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4" w:after="0"/>
              <w:ind w:left="32" w:right="144" w:firstLine="0"/>
              <w:jc w:val="left"/>
            </w:pP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PRINT DATE: </w:t>
            </w:r>
            <w:r>
              <w:br/>
            </w: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21/02/2026 </w:t>
            </w:r>
            <w:r>
              <w:br/>
            </w: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TIME: 07:49 AM</w:t>
            </w:r>
          </w:p>
        </w:tc>
        <w:tc>
          <w:tcPr>
            <w:tcW w:type="dxa" w:w="15032"/>
            <w:gridSpan w:val="29"/>
            <w:tcBorders>
              <w:start w:sz="2.3999999999999773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SOLID WASTE MANAGEMENT SYSTEM</w:t>
            </w:r>
          </w:p>
        </w:tc>
      </w:tr>
      <w:tr>
        <w:trPr>
          <w:trHeight w:hRule="exact" w:val="168"/>
        </w:trPr>
        <w:tc>
          <w:tcPr>
            <w:tcW w:type="dxa" w:w="66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9773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2.3999999999999773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34" w:val="single" w:color="#999999"/>
              <w:end w:sz="2.3999999999998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34" w:val="single" w:color="#999999"/>
              <w:end w:sz="1.6000000000001364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11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12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14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23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34" w:val="single" w:color="#999999"/>
              <w:end w:sz="2.4000000000005457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24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25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27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34" w:val="single" w:color="#999999"/>
              <w:end w:sz="2.4000000000005457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</w:t>
            </w:r>
          </w:p>
        </w:tc>
      </w:tr>
      <w:tr>
        <w:trPr>
          <w:trHeight w:hRule="exact" w:val="360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TRANSMITTE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R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09:25:26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09:25:29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32.65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35.07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09:25:32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22.25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09:25:35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31.71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29.34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09:25:38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18.96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34.09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29.34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262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09:25:41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16.18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34.99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09:25:43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16.36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35.07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09:25:47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18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17.48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09:25:49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16.56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09:25:52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15.96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09:25:55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1364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15.95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60.61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35.05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262"/>
        </w:trPr>
        <w:tc>
          <w:tcPr>
            <w:tcW w:type="dxa" w:w="66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09:25:58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68.45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16.03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09:26:01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16.03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35.09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92.19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09:26:05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16.03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60.61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09:26:07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35.14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262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09:26:10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15.84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34.08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09:26:13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19.05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09:26:16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18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17.99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33.19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09:26:18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17.64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36.44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86.26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42.97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35.06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262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09:26:21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17.64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35.15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24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09:26:24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17.64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60.69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08"/>
        </w:trPr>
        <w:tc>
          <w:tcPr>
            <w:tcW w:type="dxa" w:w="66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4" w:after="0"/>
              <w:ind w:left="32" w:right="144" w:firstLine="0"/>
              <w:jc w:val="left"/>
            </w:pP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PRINT DATE: </w:t>
            </w:r>
            <w:r>
              <w:br/>
            </w: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21/02/2026 </w:t>
            </w:r>
            <w:r>
              <w:br/>
            </w: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TIME: 07:49 AM</w:t>
            </w:r>
          </w:p>
        </w:tc>
        <w:tc>
          <w:tcPr>
            <w:tcW w:type="dxa" w:w="15032"/>
            <w:gridSpan w:val="29"/>
            <w:tcBorders>
              <w:start w:sz="2.3999999999999773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SOLID WASTE MANAGEMENT SYSTEM</w:t>
            </w:r>
          </w:p>
        </w:tc>
      </w:tr>
      <w:tr>
        <w:trPr>
          <w:trHeight w:hRule="exact" w:val="168"/>
        </w:trPr>
        <w:tc>
          <w:tcPr>
            <w:tcW w:type="dxa" w:w="66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9773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2.3999999999999773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34" w:val="single" w:color="#999999"/>
              <w:end w:sz="2.3999999999998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34" w:val="single" w:color="#999999"/>
              <w:end w:sz="1.6000000000001364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11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12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14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23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34" w:val="single" w:color="#999999"/>
              <w:end w:sz="2.4000000000005457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24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25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27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34" w:val="single" w:color="#999999"/>
              <w:end w:sz="2.4000000000005457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</w:t>
            </w:r>
          </w:p>
        </w:tc>
      </w:tr>
      <w:tr>
        <w:trPr>
          <w:trHeight w:hRule="exact" w:val="360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TRANSMITTE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R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09:26:26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17.64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09:26:28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20.69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35.13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09:26:32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21.85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34.85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09:26:35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60.69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32.53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09:26:37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60.69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34.83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21.61</w:t>
            </w:r>
          </w:p>
        </w:tc>
      </w:tr>
      <w:tr>
        <w:trPr>
          <w:trHeight w:hRule="exact" w:val="262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09:26:39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09:26:42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35.13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09:26:45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18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35.19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09:26:47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20.28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35.16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09:26:49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17.34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32.80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29.33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09:26:52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1364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17.34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29.32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30.84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262"/>
        </w:trPr>
        <w:tc>
          <w:tcPr>
            <w:tcW w:type="dxa" w:w="66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09:26:55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21.23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31.67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29.33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92.18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09:26:57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42.84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30.77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29.34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92.18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21.54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09:27:00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30.12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92.19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09:27:03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31.79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92.23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262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09:27:06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22.12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34.92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92.23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  <w:tr>
        <w:trPr>
          <w:trHeight w:hRule="exact" w:val="24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09:27:08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92.23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08"/>
        </w:trPr>
        <w:tc>
          <w:tcPr>
            <w:tcW w:type="dxa" w:w="66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4" w:after="0"/>
              <w:ind w:left="32" w:right="144" w:firstLine="0"/>
              <w:jc w:val="left"/>
            </w:pP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PRINT DATE: </w:t>
            </w:r>
            <w:r>
              <w:br/>
            </w: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21/02/2026 </w:t>
            </w:r>
            <w:r>
              <w:br/>
            </w: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TIME: 07:49 AM</w:t>
            </w:r>
          </w:p>
        </w:tc>
        <w:tc>
          <w:tcPr>
            <w:tcW w:type="dxa" w:w="15032"/>
            <w:gridSpan w:val="29"/>
            <w:tcBorders>
              <w:start w:sz="2.3999999999999773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SOLID WASTE MANAGEMENT SYSTEM</w:t>
            </w:r>
          </w:p>
        </w:tc>
      </w:tr>
      <w:tr>
        <w:trPr>
          <w:trHeight w:hRule="exact" w:val="168"/>
        </w:trPr>
        <w:tc>
          <w:tcPr>
            <w:tcW w:type="dxa" w:w="66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9773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2.3999999999999773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34" w:val="single" w:color="#999999"/>
              <w:end w:sz="2.3999999999998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34" w:val="single" w:color="#999999"/>
              <w:end w:sz="1.6000000000001364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11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12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14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23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34" w:val="single" w:color="#999999"/>
              <w:end w:sz="2.4000000000005457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24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25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27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34" w:val="single" w:color="#999999"/>
              <w:end w:sz="2.4000000000005457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</w:t>
            </w:r>
          </w:p>
        </w:tc>
      </w:tr>
      <w:tr>
        <w:trPr>
          <w:trHeight w:hRule="exact" w:val="360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TRANSMITTE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R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09:27:11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34.96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92.23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21.68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09:27:13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22.13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35.00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09:27:15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22.12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35.00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21.69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09:27:18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22.12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34.95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21.66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09:27:23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18.98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35.07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21.61</w:t>
            </w:r>
          </w:p>
        </w:tc>
      </w:tr>
      <w:tr>
        <w:trPr>
          <w:trHeight w:hRule="exact" w:val="262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09:27:27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18.81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32.81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34.95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09:27:30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22.05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35.02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29.44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09:27:34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18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22.15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09:27:39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22.15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33.76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09:27:42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33.16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09:27:47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1364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22.21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31.67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262"/>
        </w:trPr>
        <w:tc>
          <w:tcPr>
            <w:tcW w:type="dxa" w:w="66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09:27:52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34.93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30.84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09:27:55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22.24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35.06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92.18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09:28:00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22.24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35.04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09:28:02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21.16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32.65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35.06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262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09:28:06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17.49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86.25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92.09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09:28:10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19.23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92.12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09:28:12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18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22.01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35.09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92.12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09:28:15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22.07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92.16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262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09:28:19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22.06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32.65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92.23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  <w:tr>
        <w:trPr>
          <w:trHeight w:hRule="exact" w:val="24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09:28:37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16.59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08"/>
        </w:trPr>
        <w:tc>
          <w:tcPr>
            <w:tcW w:type="dxa" w:w="66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4" w:after="0"/>
              <w:ind w:left="32" w:right="144" w:firstLine="0"/>
              <w:jc w:val="left"/>
            </w:pP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PRINT DATE: </w:t>
            </w:r>
            <w:r>
              <w:br/>
            </w: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21/02/2026 </w:t>
            </w:r>
            <w:r>
              <w:br/>
            </w: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TIME: 07:49 AM</w:t>
            </w:r>
          </w:p>
        </w:tc>
        <w:tc>
          <w:tcPr>
            <w:tcW w:type="dxa" w:w="15032"/>
            <w:gridSpan w:val="29"/>
            <w:tcBorders>
              <w:start w:sz="2.3999999999999773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SOLID WASTE MANAGEMENT SYSTEM</w:t>
            </w:r>
          </w:p>
        </w:tc>
      </w:tr>
      <w:tr>
        <w:trPr>
          <w:trHeight w:hRule="exact" w:val="168"/>
        </w:trPr>
        <w:tc>
          <w:tcPr>
            <w:tcW w:type="dxa" w:w="66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9773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2.3999999999999773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34" w:val="single" w:color="#999999"/>
              <w:end w:sz="2.3999999999998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34" w:val="single" w:color="#999999"/>
              <w:end w:sz="1.6000000000001364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11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12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14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23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34" w:val="single" w:color="#999999"/>
              <w:end w:sz="2.4000000000005457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24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25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27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34" w:val="single" w:color="#999999"/>
              <w:end w:sz="2.4000000000005457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</w:t>
            </w:r>
          </w:p>
        </w:tc>
      </w:tr>
      <w:tr>
        <w:trPr>
          <w:trHeight w:hRule="exact" w:val="360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TRANSMITTE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R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09:28:56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60.69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89.40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92.19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21.66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09:29:14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21.61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09:29:33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22.01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09:29:52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20.09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33.52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92.18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09:30:12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35.06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21.69</w:t>
            </w:r>
          </w:p>
        </w:tc>
      </w:tr>
      <w:tr>
        <w:trPr>
          <w:trHeight w:hRule="exact" w:val="262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09:30:31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34.94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89.40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09:30:51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22.21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35.00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09:31:10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18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15.78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32.80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29.45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09:31:29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21.90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60.61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34.99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09:31:49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18.57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34.97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29.45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30.84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09:32:08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1364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15.63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35.13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262"/>
        </w:trPr>
        <w:tc>
          <w:tcPr>
            <w:tcW w:type="dxa" w:w="66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09:32:28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22.28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34.96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29.46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21.68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09:32:48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22.19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42.96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34.99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09:33:04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39.69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60.61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09:33:19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22.19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35.00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29.44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262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09:33:36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68.32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22.21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34.89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21.52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09:33:51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68.34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17.78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40.41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21.52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09:34:04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18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18.11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86.26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35.09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09:34:21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68.35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19.21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60.61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29.45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262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09:34:34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16.51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42.96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34.75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24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09:34:41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68.34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16.68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43.01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08"/>
        </w:trPr>
        <w:tc>
          <w:tcPr>
            <w:tcW w:type="dxa" w:w="66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4" w:after="0"/>
              <w:ind w:left="32" w:right="144" w:firstLine="0"/>
              <w:jc w:val="left"/>
            </w:pP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PRINT DATE: </w:t>
            </w:r>
            <w:r>
              <w:br/>
            </w: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21/02/2026 </w:t>
            </w:r>
            <w:r>
              <w:br/>
            </w: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TIME: 07:49 AM</w:t>
            </w:r>
          </w:p>
        </w:tc>
        <w:tc>
          <w:tcPr>
            <w:tcW w:type="dxa" w:w="15032"/>
            <w:gridSpan w:val="29"/>
            <w:tcBorders>
              <w:start w:sz="2.3999999999999773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SOLID WASTE MANAGEMENT SYSTEM</w:t>
            </w:r>
          </w:p>
        </w:tc>
      </w:tr>
      <w:tr>
        <w:trPr>
          <w:trHeight w:hRule="exact" w:val="168"/>
        </w:trPr>
        <w:tc>
          <w:tcPr>
            <w:tcW w:type="dxa" w:w="66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9773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2.3999999999999773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34" w:val="single" w:color="#999999"/>
              <w:end w:sz="2.3999999999998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34" w:val="single" w:color="#999999"/>
              <w:end w:sz="1.6000000000001364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11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12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14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23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34" w:val="single" w:color="#999999"/>
              <w:end w:sz="2.4000000000005457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24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25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27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34" w:val="single" w:color="#999999"/>
              <w:end w:sz="2.4000000000005457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</w:t>
            </w:r>
          </w:p>
        </w:tc>
      </w:tr>
      <w:tr>
        <w:trPr>
          <w:trHeight w:hRule="exact" w:val="360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TRANSMITTE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R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09:34:48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20.74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35.02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09:34:58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22.11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42.97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34.96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21.52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09:35:04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22.14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34.83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21.52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09:35:07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22.14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34.62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21.52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09:35:16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16.33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34.87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29.46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21.50</w:t>
            </w:r>
          </w:p>
        </w:tc>
      </w:tr>
      <w:tr>
        <w:trPr>
          <w:trHeight w:hRule="exact" w:val="262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09:35:20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16.33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31.66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29.46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09:35:24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68.36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16.33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86.26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34.83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09:35:27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599999999999909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18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16.33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599999999999909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0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39.69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42.97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29.49</w:t>
            </w:r>
          </w:p>
        </w:tc>
        <w:tc>
          <w:tcPr>
            <w:tcW w:type="dxa" w:w="520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89.40</w:t>
            </w:r>
          </w:p>
        </w:tc>
        <w:tc>
          <w:tcPr>
            <w:tcW w:type="dxa" w:w="518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18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1.599999999999909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599999999999909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09:35:31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19.36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09:35:39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19.44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34.99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29.47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09:35:42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1364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18.88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60.58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42.96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34.98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29.45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21.54</w:t>
            </w:r>
          </w:p>
        </w:tc>
      </w:tr>
      <w:tr>
        <w:trPr>
          <w:trHeight w:hRule="exact" w:val="262"/>
        </w:trPr>
        <w:tc>
          <w:tcPr>
            <w:tcW w:type="dxa" w:w="66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09:35:46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68.36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16.56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60.59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35.05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29.44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21.54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09:35:49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16.09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60.61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34.96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29.44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21.52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09:35:55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8636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15.89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8636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8636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8636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21.51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09:35:58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17.36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34.55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242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09:36:03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68.35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21.02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30.78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08"/>
        </w:trPr>
        <w:tc>
          <w:tcPr>
            <w:tcW w:type="dxa" w:w="66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4" w:after="0"/>
              <w:ind w:left="32" w:right="144" w:firstLine="0"/>
              <w:jc w:val="left"/>
            </w:pP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PRINT DATE: </w:t>
            </w:r>
            <w:r>
              <w:br/>
            </w: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 xml:space="preserve">21/02/2026 </w:t>
            </w:r>
            <w:r>
              <w:br/>
            </w:r>
            <w:r>
              <w:rPr>
                <w:w w:val="95.9399938583374"/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TIME: 07:49 AM</w:t>
            </w:r>
          </w:p>
        </w:tc>
        <w:tc>
          <w:tcPr>
            <w:tcW w:type="dxa" w:w="15032"/>
            <w:gridSpan w:val="29"/>
            <w:tcBorders>
              <w:start w:sz="2.3999999999999773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SOLID WASTE MANAGEMENT SYSTEM</w:t>
            </w:r>
          </w:p>
        </w:tc>
      </w:tr>
      <w:tr>
        <w:trPr>
          <w:trHeight w:hRule="exact" w:val="168"/>
        </w:trPr>
        <w:tc>
          <w:tcPr>
            <w:tcW w:type="dxa" w:w="66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9773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2.3999999999999773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34" w:val="single" w:color="#999999"/>
              <w:end w:sz="2.3999999999998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34" w:val="single" w:color="#999999"/>
              <w:end w:sz="1.6000000000001364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11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12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34" w:val="single" w:color="#999999"/>
              <w:end w:sz="1.599999999999909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14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23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34" w:val="single" w:color="#999999"/>
              <w:end w:sz="2.4000000000005457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24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25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27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34" w:val="single" w:color="#999999"/>
              <w:end w:sz="1.6000000000003638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28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34" w:val="single" w:color="#999999"/>
              <w:end w:sz="2.4000000000005457" w:val="single" w:color="#999999"/>
              <w:bottom w:sz="1.6000000000000227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</w:t>
            </w:r>
          </w:p>
        </w:tc>
      </w:tr>
      <w:tr>
        <w:trPr>
          <w:trHeight w:hRule="exact" w:val="360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TRANSMITTE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R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LT-133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09:36:10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68.34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16.85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35.05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29.46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30.78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21.61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09:36:15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68.30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21.09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35.02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29.45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09:36:20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68.30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22.19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32.65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35.05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29.47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264"/>
        </w:trPr>
        <w:tc>
          <w:tcPr>
            <w:tcW w:type="dxa" w:w="66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09:36:27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18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0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35.05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29.47</w:t>
            </w:r>
          </w:p>
        </w:tc>
        <w:tc>
          <w:tcPr>
            <w:tcW w:type="dxa" w:w="520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18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18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1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266"/>
        </w:trPr>
        <w:tc>
          <w:tcPr>
            <w:tcW w:type="dxa" w:w="66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09:36:32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68.33</w:t>
            </w:r>
          </w:p>
        </w:tc>
        <w:tc>
          <w:tcPr>
            <w:tcW w:type="dxa" w:w="518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18.54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0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34.85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29.48</w:t>
            </w:r>
          </w:p>
        </w:tc>
        <w:tc>
          <w:tcPr>
            <w:tcW w:type="dxa" w:w="520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30.77</w:t>
            </w:r>
          </w:p>
        </w:tc>
        <w:tc>
          <w:tcPr>
            <w:tcW w:type="dxa" w:w="518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1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242"/>
        </w:trPr>
        <w:tc>
          <w:tcPr>
            <w:tcW w:type="dxa" w:w="66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20-02-2026 </w:t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09:36:39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9773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6"/>
            <w:tcBorders>
              <w:start w:sz="2.3999999999998636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68.35</w:t>
            </w:r>
          </w:p>
        </w:tc>
        <w:tc>
          <w:tcPr>
            <w:tcW w:type="dxa" w:w="518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16.54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18"/>
            <w:tcBorders>
              <w:start w:sz="1.599999999999909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18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0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34.83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29.48</w:t>
            </w:r>
          </w:p>
        </w:tc>
        <w:tc>
          <w:tcPr>
            <w:tcW w:type="dxa" w:w="520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18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30.77</w:t>
            </w:r>
          </w:p>
        </w:tc>
        <w:tc>
          <w:tcPr>
            <w:tcW w:type="dxa" w:w="518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1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0"/>
            <w:tcBorders>
              <w:start w:sz="2.399999999999636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18"/>
            <w:tcBorders>
              <w:start w:sz="1.6000000000003638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42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