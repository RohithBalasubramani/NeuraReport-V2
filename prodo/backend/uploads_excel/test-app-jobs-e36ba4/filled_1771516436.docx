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18" w:after="208"/>
        <w:ind w:left="0" w:right="0" w:firstLine="0"/>
        <w:jc w:val="left"/>
      </w:pPr>
      <w:r>
        <w:rPr>
          <w:w w:val="97.78835123235528"/>
          <w:rFonts w:ascii="Liberation Sans" w:hAnsi="Liberation Sans" w:eastAsia="Liberation Sans"/>
          <w:b/>
          <w:i w:val="0"/>
          <w:color w:val="333333"/>
          <w:sz w:val="22"/>
        </w:rPr>
        <w:t>Jobs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40"/>
        </w:trPr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ID</w:t>
            </w:r>
          </w:p>
        </w:tc>
        <w:tc>
          <w:tcPr>
            <w:tcW w:type="dxa" w:w="187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Name</w:t>
            </w:r>
          </w:p>
        </w:tc>
        <w:tc>
          <w:tcPr>
            <w:tcW w:type="dxa" w:w="126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Device Table ID</w:t>
            </w:r>
          </w:p>
        </w:tc>
        <w:tc>
          <w:tcPr>
            <w:tcW w:type="dxa" w:w="1098"/>
            <w:tcBorders>
              <w:start w:sz="4.0" w:val="single" w:color="#999999"/>
              <w:top w:sz="4.0" w:val="single" w:color="#999999"/>
              <w:end w:sz="4.799999999999727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Schema ID</w:t>
            </w:r>
          </w:p>
        </w:tc>
        <w:tc>
          <w:tcPr>
            <w:tcW w:type="dxa" w:w="1100"/>
            <w:tcBorders>
              <w:start w:sz="4.799999999999727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Gateway ID</w:t>
            </w:r>
          </w:p>
        </w:tc>
        <w:tc>
          <w:tcPr>
            <w:tcW w:type="dxa" w:w="93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18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Interval Sec</w:t>
            </w:r>
          </w:p>
        </w:tc>
        <w:tc>
          <w:tcPr>
            <w:tcW w:type="dxa" w:w="9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Protocol</w:t>
            </w:r>
          </w:p>
        </w:tc>
        <w:tc>
          <w:tcPr>
            <w:tcW w:type="dxa" w:w="78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Enabled</w:t>
            </w:r>
          </w:p>
        </w:tc>
        <w:tc>
          <w:tcPr>
            <w:tcW w:type="dxa" w:w="95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Status</w:t>
            </w:r>
          </w:p>
        </w:tc>
        <w:tc>
          <w:tcPr>
            <w:tcW w:type="dxa" w:w="141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Last Run At</w:t>
            </w:r>
          </w:p>
        </w:tc>
        <w:tc>
          <w:tcPr>
            <w:tcW w:type="dxa" w:w="93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1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Error Count</w:t>
            </w:r>
          </w:p>
        </w:tc>
        <w:tc>
          <w:tcPr>
            <w:tcW w:type="dxa" w:w="15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Created At</w:t>
            </w:r>
          </w:p>
        </w:tc>
        <w:tc>
          <w:tcPr>
            <w:tcW w:type="dxa" w:w="156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2"/>
              </w:rPr>
              <w:t>Updated At</w:t>
            </w:r>
          </w:p>
        </w:tc>
      </w:tr>
      <w:tr>
        <w:trPr>
          <w:trHeight w:hRule="exact" w:val="296"/>
        </w:trPr>
        <w:tc>
          <w:tcPr>
            <w:tcW w:type="dxa" w:w="126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1</w:t>
            </w:r>
          </w:p>
        </w:tc>
        <w:tc>
          <w:tcPr>
            <w:tcW w:type="dxa" w:w="1876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12test</w:t>
            </w:r>
          </w:p>
        </w:tc>
        <w:tc>
          <w:tcPr>
            <w:tcW w:type="dxa" w:w="1262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0" w:val="single" w:color="#CCCCCC"/>
              <w:top w:sz="4.0" w:val="single" w:color="#999999"/>
              <w:end w:sz="4.799999999999727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4.799999999999727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1</w:t>
            </w:r>
          </w:p>
        </w:tc>
        <w:tc>
          <w:tcPr>
            <w:tcW w:type="dxa" w:w="95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stopped</w:t>
            </w:r>
          </w:p>
        </w:tc>
        <w:tc>
          <w:tcPr>
            <w:tcW w:type="dxa" w:w="1414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2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2</w:t>
            </w:r>
          </w:p>
        </w:tc>
        <w:tc>
          <w:tcPr>
            <w:tcW w:type="dxa" w:w="187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Continuous Poll - Table 1</w:t>
            </w:r>
          </w:p>
        </w:tc>
        <w:tc>
          <w:tcPr>
            <w:tcW w:type="dxa" w:w="126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1</w:t>
            </w:r>
          </w:p>
        </w:tc>
        <w:tc>
          <w:tcPr>
            <w:tcW w:type="dxa" w:w="9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stopped</w:t>
            </w:r>
          </w:p>
        </w:tc>
        <w:tc>
          <w:tcPr>
            <w:tcW w:type="dxa" w:w="14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12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3</w:t>
            </w:r>
          </w:p>
        </w:tc>
        <w:tc>
          <w:tcPr>
            <w:tcW w:type="dxa" w:w="187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VPN_Test_Job</w:t>
            </w:r>
          </w:p>
        </w:tc>
        <w:tc>
          <w:tcPr>
            <w:tcW w:type="dxa" w:w="126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1</w:t>
            </w:r>
          </w:p>
        </w:tc>
        <w:tc>
          <w:tcPr>
            <w:tcW w:type="dxa" w:w="9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stopped</w:t>
            </w:r>
          </w:p>
        </w:tc>
        <w:tc>
          <w:tcPr>
            <w:tcW w:type="dxa" w:w="14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2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4</w:t>
            </w:r>
          </w:p>
        </w:tc>
        <w:tc>
          <w:tcPr>
            <w:tcW w:type="dxa" w:w="187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9test</w:t>
            </w:r>
          </w:p>
        </w:tc>
        <w:tc>
          <w:tcPr>
            <w:tcW w:type="dxa" w:w="126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1</w:t>
            </w:r>
          </w:p>
        </w:tc>
        <w:tc>
          <w:tcPr>
            <w:tcW w:type="dxa" w:w="9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2"/>
              </w:rPr>
              <w:t>running</w:t>
            </w:r>
          </w:p>
        </w:tc>
        <w:tc>
          <w:tcPr>
            <w:tcW w:type="dxa" w:w="141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