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68" w:after="80"/>
        <w:ind w:left="0" w:right="0" w:firstLine="0"/>
        <w:jc w:val="left"/>
      </w:pPr>
      <w:r>
        <w:rPr>
          <w:w w:val="102.31578224583674"/>
          <w:rFonts w:ascii="Liberation Sans" w:hAnsi="Liberation Sans" w:eastAsia="Liberation Sans"/>
          <w:b/>
          <w:i w:val="0"/>
          <w:color w:val="000000"/>
          <w:sz w:val="19"/>
        </w:rPr>
        <w:t>Metrics Jobs Minute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73"/>
        <w:gridCol w:w="1573"/>
        <w:gridCol w:w="1573"/>
        <w:gridCol w:w="1573"/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358"/>
        </w:trPr>
        <w:tc>
          <w:tcPr>
            <w:tcW w:type="dxa" w:w="1568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Job ID</w:t>
            </w:r>
          </w:p>
        </w:tc>
        <w:tc>
          <w:tcPr>
            <w:tcW w:type="dxa" w:w="156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Minute (UTC)</w:t>
            </w:r>
          </w:p>
        </w:tc>
        <w:tc>
          <w:tcPr>
            <w:tcW w:type="dxa" w:w="158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Reads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Read Errors</w:t>
            </w:r>
          </w:p>
        </w:tc>
        <w:tc>
          <w:tcPr>
            <w:tcW w:type="dxa" w:w="1566"/>
            <w:tcBorders>
              <w:start w:sz="4.799999999999727" w:val="single" w:color="#999999"/>
              <w:top w:sz="4.7999999999999545" w:val="single" w:color="#999999"/>
              <w:end w:sz="5.600000000000364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Writes</w:t>
            </w:r>
          </w:p>
        </w:tc>
        <w:tc>
          <w:tcPr>
            <w:tcW w:type="dxa" w:w="1568"/>
            <w:tcBorders>
              <w:start w:sz="5.600000000000364" w:val="single" w:color="#999999"/>
              <w:top w:sz="4.7999999999999545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Write Errors</w:t>
            </w:r>
          </w:p>
        </w:tc>
        <w:tc>
          <w:tcPr>
            <w:tcW w:type="dxa" w:w="1580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Read P50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5.599999999999454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Read P95</w:t>
            </w:r>
          </w:p>
        </w:tc>
        <w:tc>
          <w:tcPr>
            <w:tcW w:type="dxa" w:w="1566"/>
            <w:tcBorders>
              <w:start w:sz="5.599999999999454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Write P50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Write P95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sectPr w:rsidR="00FC693F" w:rsidRPr="0006063C" w:rsidSect="00034616">
      <w:pgSz w:w="16838" w:h="11899"/>
      <w:pgMar w:top="284" w:right="54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