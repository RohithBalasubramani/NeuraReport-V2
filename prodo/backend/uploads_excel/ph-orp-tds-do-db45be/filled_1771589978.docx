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PRINT DATE: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20/02/2026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TIME: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208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17:49:42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136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17:54:53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-603.250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17:58:39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18:04:12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18:09:56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18:10:13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-20.125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09:26:44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-31.625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-33.875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-19.750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-17.625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2.250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09:33:25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09:35:16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