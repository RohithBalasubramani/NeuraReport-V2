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-20.125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8.59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-31.625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-33.875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-19.750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-17.625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8.89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2.250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  <w:gridCol w:w="1431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PRINT DATE: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TIME: 07:39 AM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18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0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0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