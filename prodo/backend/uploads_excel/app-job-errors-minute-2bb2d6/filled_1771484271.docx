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Job Errors Minute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147"/>
        <w:gridCol w:w="3147"/>
        <w:gridCol w:w="3147"/>
        <w:gridCol w:w="3147"/>
        <w:gridCol w:w="3147"/>
      </w:tblGrid>
      <w:tr>
        <w:trPr>
          <w:trHeight w:hRule="exact" w:val="422"/>
        </w:trPr>
        <w:tc>
          <w:tcPr>
            <w:tcW w:type="dxa" w:w="3136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Job ID</w:t>
            </w:r>
          </w:p>
        </w:tc>
        <w:tc>
          <w:tcPr>
            <w:tcW w:type="dxa" w:w="3136"/>
            <w:tcBorders>
              <w:start w:sz="6.399999999999864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Error Code</w:t>
            </w:r>
          </w:p>
        </w:tc>
        <w:tc>
          <w:tcPr>
            <w:tcW w:type="dxa" w:w="3152"/>
            <w:tcBorders>
              <w:start w:sz="5.599999999999909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Minute (UTC)</w:t>
            </w:r>
          </w:p>
        </w:tc>
        <w:tc>
          <w:tcPr>
            <w:tcW w:type="dxa" w:w="3138"/>
            <w:tcBorders>
              <w:start w:sz="5.599999999999909" w:val="single" w:color="#999999"/>
              <w:top w:sz="5.600000000000023" w:val="single" w:color="#999999"/>
              <w:end w:sz="5.59999999999945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Count</w:t>
            </w:r>
          </w:p>
        </w:tc>
        <w:tc>
          <w:tcPr>
            <w:tcW w:type="dxa" w:w="3138"/>
            <w:tcBorders>
              <w:start w:sz="5.59999999999945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Last Message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