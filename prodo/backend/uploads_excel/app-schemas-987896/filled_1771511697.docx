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3" w:lineRule="auto" w:before="0" w:after="248"/>
        <w:ind w:left="0" w:right="0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000000"/>
          <w:sz w:val="30"/>
        </w:rPr>
        <w:t>Schemas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7867"/>
        <w:gridCol w:w="7867"/>
      </w:tblGrid>
      <w:tr>
        <w:trPr>
          <w:trHeight w:hRule="exact" w:val="458"/>
        </w:trPr>
        <w:tc>
          <w:tcPr>
            <w:tcW w:type="dxa" w:w="7856"/>
            <w:tcBorders>
              <w:start w:sz="5.599999999999994" w:val="single" w:color="#999999"/>
              <w:top w:sz="5.599999999999966" w:val="single" w:color="#999999"/>
              <w:end w:sz="6.400000000000091" w:val="single" w:color="#999999"/>
              <w:bottom w:sz="6.399999999999977" w:val="single" w:color="#999999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7844"/>
            <w:tcBorders>
              <w:start w:sz="6.400000000000091" w:val="single" w:color="#999999"/>
              <w:top w:sz="5.599999999999966" w:val="single" w:color="#999999"/>
              <w:end w:sz="5.600000000000364" w:val="single" w:color="#999999"/>
              <w:bottom w:sz="6.399999999999977" w:val="single" w:color="#999999"/>
            </w:tcBorders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Name</w:t>
            </w:r>
          </w:p>
        </w:tc>
      </w:tr>
      <w:tr>
        <w:trPr>
          <w:trHeight w:hRule="exact" w:val="398"/>
        </w:trPr>
        <w:tc>
          <w:tcPr>
            <w:tcW w:type="dxa" w:w="7856"/>
            <w:tcBorders>
              <w:start w:sz="5.599999999999994" w:val="single" w:color="#999999"/>
              <w:top w:sz="6.399999999999977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7844"/>
            <w:tcBorders>
              <w:start w:sz="6.400000000000091" w:val="single" w:color="#999999"/>
              <w:top w:sz="6.399999999999977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Test_123</w:t>
            </w:r>
          </w:p>
        </w:tc>
      </w:tr>
      <w:tr>
        <w:trPr>
          <w:trHeight w:hRule="exact" w:val="400"/>
        </w:trPr>
        <w:tc>
          <w:tcPr>
            <w:tcW w:type="dxa" w:w="7856"/>
            <w:tcBorders>
              <w:start w:sz="5.599999999999994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784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lt_mcc_001</w:t>
            </w:r>
          </w:p>
        </w:tc>
      </w:tr>
      <w:tr>
        <w:trPr>
          <w:trHeight w:hRule="exact" w:val="400"/>
        </w:trPr>
        <w:tc>
          <w:tcPr>
            <w:tcW w:type="dxa" w:w="7856"/>
            <w:tcBorders>
              <w:start w:sz="5.599999999999994" w:val="single" w:color="#999999"/>
              <w:top w:sz="5.600000000000023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784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Modbus Simulator Schema</w:t>
            </w:r>
          </w:p>
        </w:tc>
      </w:tr>
      <w:tr>
        <w:trPr>
          <w:trHeight w:hRule="exact" w:val="380"/>
        </w:trPr>
        <w:tc>
          <w:tcPr>
            <w:tcW w:type="dxa" w:w="7856"/>
            <w:tcBorders>
              <w:start w:sz="5.599999999999994" w:val="single" w:color="#999999"/>
              <w:top w:sz="6.399999999999864" w:val="single" w:color="#999999"/>
              <w:end w:sz="6.400000000000091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7844"/>
            <w:tcBorders>
              <w:start w:sz="6.400000000000091" w:val="single" w:color="#999999"/>
              <w:top w:sz="6.399999999999864" w:val="single" w:color="#999999"/>
              <w:end w:sz="5.600000000000364" w:val="single" w:color="#999999"/>
              <w:bottom w:sz="5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3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MFM Meter Schema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2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