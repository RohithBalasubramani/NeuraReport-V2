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3" w:lineRule="auto" w:before="0" w:after="21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6"/>
        </w:rPr>
        <w:t>Jobs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>
        <w:trPr>
          <w:trHeight w:hRule="exact" w:val="376"/>
        </w:trPr>
        <w:tc>
          <w:tcPr>
            <w:tcW w:type="dxa" w:w="1568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Id</w:t>
            </w:r>
          </w:p>
        </w:tc>
        <w:tc>
          <w:tcPr>
            <w:tcW w:type="dxa" w:w="1882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Name</w:t>
            </w:r>
          </w:p>
        </w:tc>
        <w:tc>
          <w:tcPr>
            <w:tcW w:type="dxa" w:w="1264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Type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Tables Json</w:t>
            </w:r>
          </w:p>
        </w:tc>
        <w:tc>
          <w:tcPr>
            <w:tcW w:type="dxa" w:w="1252"/>
            <w:tcBorders>
              <w:start w:sz="4.799999999999727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Columns Json</w:t>
            </w:r>
          </w:p>
        </w:tc>
        <w:tc>
          <w:tcPr>
            <w:tcW w:type="dxa" w:w="1104"/>
            <w:tcBorders>
              <w:start w:sz="5.599999999999909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Interval Ms</w:t>
            </w:r>
          </w:p>
        </w:tc>
        <w:tc>
          <w:tcPr>
            <w:tcW w:type="dxa" w:w="93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Enabled</w:t>
            </w:r>
          </w:p>
        </w:tc>
        <w:tc>
          <w:tcPr>
            <w:tcW w:type="dxa" w:w="110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Status</w:t>
            </w:r>
          </w:p>
        </w:tc>
        <w:tc>
          <w:tcPr>
            <w:tcW w:type="dxa" w:w="125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Batching Json</w:t>
            </w:r>
          </w:p>
        </w:tc>
        <w:tc>
          <w:tcPr>
            <w:tcW w:type="dxa" w:w="125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Cpu Budget</w:t>
            </w:r>
          </w:p>
        </w:tc>
        <w:tc>
          <w:tcPr>
            <w:tcW w:type="dxa" w:w="126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Triggers Json</w:t>
            </w:r>
          </w:p>
        </w:tc>
        <w:tc>
          <w:tcPr>
            <w:tcW w:type="dxa" w:w="125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Metrics Json</w:t>
            </w:r>
          </w:p>
        </w:tc>
      </w:tr>
      <w:tr>
        <w:trPr>
          <w:trHeight w:hRule="exact" w:val="500"/>
        </w:trPr>
        <w:tc>
          <w:tcPr>
            <w:tcW w:type="dxa" w:w="1568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1</w:t>
            </w:r>
          </w:p>
        </w:tc>
        <w:tc>
          <w:tcPr>
            <w:tcW w:type="dxa" w:w="1882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12test</w:t>
            </w:r>
          </w:p>
        </w:tc>
        <w:tc>
          <w:tcPr>
            <w:tcW w:type="dxa" w:w="126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continuous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4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 xml:space="preserve">["tbl_177115952604 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9_3"]</w:t>
            </w:r>
          </w:p>
        </w:tc>
        <w:tc>
          <w:tcPr>
            <w:tcW w:type="dxa" w:w="1252"/>
            <w:tcBorders>
              <w:start w:sz="4.799999999999727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"all"</w:t>
            </w:r>
          </w:p>
        </w:tc>
        <w:tc>
          <w:tcPr>
            <w:tcW w:type="dxa" w:w="1104"/>
            <w:tcBorders>
              <w:start w:sz="5.599999999999909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10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1000</w:t>
            </w:r>
          </w:p>
        </w:tc>
        <w:tc>
          <w:tcPr>
            <w:tcW w:type="dxa" w:w="93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94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1</w:t>
            </w:r>
          </w:p>
        </w:tc>
        <w:tc>
          <w:tcPr>
            <w:tcW w:type="dxa" w:w="110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stopped</w:t>
            </w:r>
          </w:p>
        </w:tc>
        <w:tc>
          <w:tcPr>
            <w:tcW w:type="dxa" w:w="125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{}</w:t>
            </w:r>
          </w:p>
        </w:tc>
        <w:tc>
          <w:tcPr>
            <w:tcW w:type="dxa" w:w="12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balanced</w:t>
            </w:r>
          </w:p>
        </w:tc>
        <w:tc>
          <w:tcPr>
            <w:tcW w:type="dxa" w:w="126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[]</w:t>
            </w:r>
          </w:p>
        </w:tc>
        <w:tc>
          <w:tcPr>
            <w:tcW w:type="dxa" w:w="125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{}</w:t>
            </w:r>
          </w:p>
        </w:tc>
      </w:tr>
      <w:tr>
        <w:trPr>
          <w:trHeight w:hRule="exact" w:val="496"/>
        </w:trPr>
        <w:tc>
          <w:tcPr>
            <w:tcW w:type="dxa" w:w="1568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2</w:t>
            </w:r>
          </w:p>
        </w:tc>
        <w:tc>
          <w:tcPr>
            <w:tcW w:type="dxa" w:w="1882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Continuous Poll - Table 1</w:t>
            </w:r>
          </w:p>
        </w:tc>
        <w:tc>
          <w:tcPr>
            <w:tcW w:type="dxa" w:w="126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0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continuous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94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 xml:space="preserve">["tbl_177101348071 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4_1"]</w:t>
            </w:r>
          </w:p>
        </w:tc>
        <w:tc>
          <w:tcPr>
            <w:tcW w:type="dxa" w:w="1252"/>
            <w:tcBorders>
              <w:start w:sz="4.799999999999727" w:val="single" w:color="#999999"/>
              <w:top w:sz="4.7999999999999545" w:val="single" w:color="#999999"/>
              <w:end w:sz="5.599999999999909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"all"</w:t>
            </w:r>
          </w:p>
        </w:tc>
        <w:tc>
          <w:tcPr>
            <w:tcW w:type="dxa" w:w="1104"/>
            <w:tcBorders>
              <w:start w:sz="5.599999999999909" w:val="single" w:color="#999999"/>
              <w:top w:sz="4.7999999999999545" w:val="single" w:color="#999999"/>
              <w:end w:sz="4.800000000000182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10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1000</w:t>
            </w:r>
          </w:p>
        </w:tc>
        <w:tc>
          <w:tcPr>
            <w:tcW w:type="dxa" w:w="93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94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1</w:t>
            </w:r>
          </w:p>
        </w:tc>
        <w:tc>
          <w:tcPr>
            <w:tcW w:type="dxa" w:w="110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0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stopped</w:t>
            </w:r>
          </w:p>
        </w:tc>
        <w:tc>
          <w:tcPr>
            <w:tcW w:type="dxa" w:w="125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{}</w:t>
            </w:r>
          </w:p>
        </w:tc>
        <w:tc>
          <w:tcPr>
            <w:tcW w:type="dxa" w:w="12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balanced</w:t>
            </w:r>
          </w:p>
        </w:tc>
        <w:tc>
          <w:tcPr>
            <w:tcW w:type="dxa" w:w="126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0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[]</w:t>
            </w:r>
          </w:p>
        </w:tc>
        <w:tc>
          <w:tcPr>
            <w:tcW w:type="dxa" w:w="125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{}</w:t>
            </w:r>
          </w:p>
        </w:tc>
      </w:tr>
      <w:tr>
        <w:trPr>
          <w:trHeight w:hRule="exact" w:val="500"/>
        </w:trPr>
        <w:tc>
          <w:tcPr>
            <w:tcW w:type="dxa" w:w="1568"/>
            <w:tcBorders>
              <w:start w:sz="4.800000000000011" w:val="single" w:color="#999999"/>
              <w:top w:sz="5.600000000000023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3</w:t>
            </w:r>
          </w:p>
        </w:tc>
        <w:tc>
          <w:tcPr>
            <w:tcW w:type="dxa" w:w="1882"/>
            <w:tcBorders>
              <w:start w:sz="4.7999999999999545" w:val="single" w:color="#999999"/>
              <w:top w:sz="5.600000000000023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0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VPN_Test_Job</w:t>
            </w:r>
          </w:p>
        </w:tc>
        <w:tc>
          <w:tcPr>
            <w:tcW w:type="dxa" w:w="1264"/>
            <w:tcBorders>
              <w:start w:sz="4.7999999999999545" w:val="single" w:color="#999999"/>
              <w:top w:sz="5.600000000000023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0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continuous</w:t>
            </w:r>
          </w:p>
        </w:tc>
        <w:tc>
          <w:tcPr>
            <w:tcW w:type="dxa" w:w="1568"/>
            <w:tcBorders>
              <w:start w:sz="4.800000000000182" w:val="single" w:color="#999999"/>
              <w:top w:sz="5.600000000000023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94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 xml:space="preserve">["tbl_177114892692 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2_2"]</w:t>
            </w:r>
          </w:p>
        </w:tc>
        <w:tc>
          <w:tcPr>
            <w:tcW w:type="dxa" w:w="1252"/>
            <w:tcBorders>
              <w:start w:sz="4.799999999999727" w:val="single" w:color="#999999"/>
              <w:top w:sz="5.600000000000023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"all"</w:t>
            </w:r>
          </w:p>
        </w:tc>
        <w:tc>
          <w:tcPr>
            <w:tcW w:type="dxa" w:w="1104"/>
            <w:tcBorders>
              <w:start w:sz="5.599999999999909" w:val="single" w:color="#999999"/>
              <w:top w:sz="5.600000000000023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10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1000</w:t>
            </w:r>
          </w:p>
        </w:tc>
        <w:tc>
          <w:tcPr>
            <w:tcW w:type="dxa" w:w="936"/>
            <w:tcBorders>
              <w:start w:sz="4.800000000000182" w:val="single" w:color="#999999"/>
              <w:top w:sz="5.600000000000023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94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1</w:t>
            </w:r>
          </w:p>
        </w:tc>
        <w:tc>
          <w:tcPr>
            <w:tcW w:type="dxa" w:w="1106"/>
            <w:tcBorders>
              <w:start w:sz="4.800000000000182" w:val="single" w:color="#999999"/>
              <w:top w:sz="5.600000000000023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0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stopped</w:t>
            </w:r>
          </w:p>
        </w:tc>
        <w:tc>
          <w:tcPr>
            <w:tcW w:type="dxa" w:w="1252"/>
            <w:tcBorders>
              <w:start w:sz="4.800000000000182" w:val="single" w:color="#999999"/>
              <w:top w:sz="5.600000000000023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{}</w:t>
            </w:r>
          </w:p>
        </w:tc>
        <w:tc>
          <w:tcPr>
            <w:tcW w:type="dxa" w:w="1250"/>
            <w:tcBorders>
              <w:start w:sz="4.800000000000182" w:val="single" w:color="#999999"/>
              <w:top w:sz="5.600000000000023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balanced</w:t>
            </w:r>
          </w:p>
        </w:tc>
        <w:tc>
          <w:tcPr>
            <w:tcW w:type="dxa" w:w="1264"/>
            <w:tcBorders>
              <w:start w:sz="4.800000000000182" w:val="single" w:color="#999999"/>
              <w:top w:sz="5.600000000000023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0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[]</w:t>
            </w:r>
          </w:p>
        </w:tc>
        <w:tc>
          <w:tcPr>
            <w:tcW w:type="dxa" w:w="1252"/>
            <w:tcBorders>
              <w:start w:sz="4.800000000000182" w:val="single" w:color="#999999"/>
              <w:top w:sz="5.600000000000023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{}</w:t>
            </w:r>
          </w:p>
        </w:tc>
      </w:tr>
      <w:tr>
        <w:trPr>
          <w:trHeight w:hRule="exact" w:val="478"/>
        </w:trPr>
        <w:tc>
          <w:tcPr>
            <w:tcW w:type="dxa" w:w="1568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4</w:t>
            </w:r>
          </w:p>
        </w:tc>
        <w:tc>
          <w:tcPr>
            <w:tcW w:type="dxa" w:w="1882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0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9test</w:t>
            </w:r>
          </w:p>
        </w:tc>
        <w:tc>
          <w:tcPr>
            <w:tcW w:type="dxa" w:w="126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0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continuous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94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 xml:space="preserve">["tbl_177116340013 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0_5"]</w:t>
            </w:r>
          </w:p>
        </w:tc>
        <w:tc>
          <w:tcPr>
            <w:tcW w:type="dxa" w:w="1252"/>
            <w:tcBorders>
              <w:start w:sz="4.799999999999727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"all"</w:t>
            </w:r>
          </w:p>
        </w:tc>
        <w:tc>
          <w:tcPr>
            <w:tcW w:type="dxa" w:w="1104"/>
            <w:tcBorders>
              <w:start w:sz="5.599999999999909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10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1000</w:t>
            </w:r>
          </w:p>
        </w:tc>
        <w:tc>
          <w:tcPr>
            <w:tcW w:type="dxa" w:w="93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94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1</w:t>
            </w:r>
          </w:p>
        </w:tc>
        <w:tc>
          <w:tcPr>
            <w:tcW w:type="dxa" w:w="110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0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running</w:t>
            </w:r>
          </w:p>
        </w:tc>
        <w:tc>
          <w:tcPr>
            <w:tcW w:type="dxa" w:w="125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{}</w:t>
            </w:r>
          </w:p>
        </w:tc>
        <w:tc>
          <w:tcPr>
            <w:tcW w:type="dxa" w:w="12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balanced</w:t>
            </w:r>
          </w:p>
        </w:tc>
        <w:tc>
          <w:tcPr>
            <w:tcW w:type="dxa" w:w="126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0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[]</w:t>
            </w:r>
          </w:p>
        </w:tc>
        <w:tc>
          <w:tcPr>
            <w:tcW w:type="dxa" w:w="125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{}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2" w:right="53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