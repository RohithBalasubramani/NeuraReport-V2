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Device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248"/>
        <w:gridCol w:w="2248"/>
        <w:gridCol w:w="2248"/>
        <w:gridCol w:w="2248"/>
        <w:gridCol w:w="2248"/>
        <w:gridCol w:w="2248"/>
        <w:gridCol w:w="2248"/>
      </w:tblGrid>
      <w:tr>
        <w:trPr>
          <w:trHeight w:hRule="exact" w:val="442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Table Name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Device ID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Schema ID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DB Target ID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Status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Mapping Health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Last Migrated At</w:t>
            </w:r>
          </w:p>
        </w:tc>
      </w:tr>
      <w:tr>
        <w:trPr>
          <w:trHeight w:hRule="exact" w:val="698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lt_mcc_001_data2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dev_17710123915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86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sch_17709932512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78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db_177101339498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migrated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Mapped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2026-02-14</w:t>
            </w:r>
          </w:p>
        </w:tc>
      </w:tr>
      <w:tr>
        <w:trPr>
          <w:trHeight w:hRule="exact" w:val="70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new12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dev_177116266827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sch_177115949666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9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db_177101339498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migrated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Mapped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2026-02-15</w:t>
            </w:r>
          </w:p>
        </w:tc>
      </w:tr>
      <w:tr>
        <w:trPr>
          <w:trHeight w:hRule="exact" w:val="700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new12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dev_177116266827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sch_177115949666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9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db_177101339498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migrated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Mapped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2026-02-15</w:t>
            </w:r>
          </w:p>
        </w:tc>
      </w:tr>
      <w:tr>
        <w:trPr>
          <w:trHeight w:hRule="exact" w:val="698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VPN_Test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dev_177114862683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sch_177114887723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db_177101339498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migrated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Partially Mapped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2026-02-15</w:t>
            </w:r>
          </w:p>
        </w:tc>
      </w:tr>
      <w:tr>
        <w:trPr>
          <w:trHeight w:hRule="exact" w:val="680"/>
        </w:trPr>
        <w:tc>
          <w:tcPr>
            <w:tcW w:type="dxa" w:w="2238"/>
            <w:tcBorders>
              <w:start w:sz="5.599999999999994" w:val="single" w:color="#999999"/>
              <w:top w:sz="5.600000000000136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new9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dev_177116266827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sch_177115949666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9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1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db_177101339498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migrated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Mapped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2026-02-15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