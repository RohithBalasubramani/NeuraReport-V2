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" w:after="246"/>
        <w:ind w:left="0" w:right="0" w:firstLine="0"/>
        <w:jc w:val="left"/>
      </w:pPr>
      <w:r>
        <w:rPr>
          <w:w w:val="98.54554070366753"/>
          <w:rFonts w:ascii="Liberation Sans" w:hAnsi="Liberation Sans" w:eastAsia="Liberation Sans"/>
          <w:b/>
          <w:i w:val="0"/>
          <w:color w:val="000000"/>
          <w:sz w:val="27"/>
        </w:rPr>
        <w:t>Job 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rHeight w:hRule="exact" w:val="442"/>
        </w:trPr>
        <w:tc>
          <w:tcPr>
            <w:tcW w:type="dxa" w:w="1966"/>
            <w:tcBorders>
              <w:start w:sz="5.599999999999994" w:val="single" w:color="#999999"/>
              <w:top w:sz="5.599999999999966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Job ID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66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Started At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66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Stopped At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66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Duration (ms)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Rows Written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Read Lat Avg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66" w:val="single" w:color="#999999"/>
              <w:end w:sz="5.59999999999945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0" w:right="8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Write Lat Avg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0" w:right="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Error %</w:t>
            </w:r>
          </w:p>
        </w:tc>
      </w:tr>
      <w:tr>
        <w:trPr>
          <w:trHeight w:hRule="exact" w:val="384"/>
        </w:trPr>
        <w:tc>
          <w:tcPr>
            <w:tcW w:type="dxa" w:w="1966"/>
            <w:tcBorders>
              <w:start w:sz="5.599999999999994" w:val="single" w:color="#999999"/>
              <w:top w:sz="5.600000000000023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job_1771013897364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023" w:val="single" w:color="#999999"/>
              <w:end w:sz="5.600000000000136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023" w:val="single" w:color="#999999"/>
              <w:end w:sz="6.400000000000091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023" w:val="single" w:color="#999999"/>
              <w:end w:sz="6.400000000000091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18000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1.24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023" w:val="single" w:color="#999999"/>
              <w:end w:sz="5.59999999999945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1900</w:t>
            </w:r>
          </w:p>
        </w:tc>
      </w:tr>
      <w:tr>
        <w:trPr>
          <w:trHeight w:hRule="exact" w:val="386"/>
        </w:trPr>
        <w:tc>
          <w:tcPr>
            <w:tcW w:type="dxa" w:w="1966"/>
            <w:tcBorders>
              <w:start w:sz="5.599999999999994" w:val="single" w:color="#999999"/>
              <w:top w:sz="6.399999999999977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job_1771149226472</w:t>
            </w:r>
          </w:p>
        </w:tc>
        <w:tc>
          <w:tcPr>
            <w:tcW w:type="dxa" w:w="1954"/>
            <w:tcBorders>
              <w:start w:sz="5.599999999999909" w:val="single" w:color="#999999"/>
              <w:top w:sz="6.399999999999977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6.399999999999977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6.399999999999977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18000</w:t>
            </w:r>
          </w:p>
        </w:tc>
        <w:tc>
          <w:tcPr>
            <w:tcW w:type="dxa" w:w="1954"/>
            <w:tcBorders>
              <w:start w:sz="6.400000000000091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19</w:t>
            </w:r>
          </w:p>
        </w:tc>
        <w:tc>
          <w:tcPr>
            <w:tcW w:type="dxa" w:w="1968"/>
            <w:tcBorders>
              <w:start w:sz="5.600000000000364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2.44</w:t>
            </w:r>
          </w:p>
        </w:tc>
        <w:tc>
          <w:tcPr>
            <w:tcW w:type="dxa" w:w="1954"/>
            <w:tcBorders>
              <w:start w:sz="5.600000000000364" w:val="single" w:color="#999999"/>
              <w:top w:sz="6.399999999999977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3.82</w:t>
            </w:r>
          </w:p>
        </w:tc>
        <w:tc>
          <w:tcPr>
            <w:tcW w:type="dxa" w:w="1968"/>
            <w:tcBorders>
              <w:start w:sz="5.599999999999454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</w:tr>
      <w:tr>
        <w:trPr>
          <w:trHeight w:hRule="exact" w:val="384"/>
        </w:trPr>
        <w:tc>
          <w:tcPr>
            <w:tcW w:type="dxa" w:w="1966"/>
            <w:tcBorders>
              <w:start w:sz="5.599999999999994" w:val="single" w:color="#999999"/>
              <w:top w:sz="5.600000000000023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job_1771013897364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023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023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023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5000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2.95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023" w:val="single" w:color="#999999"/>
              <w:end w:sz="5.59999999999945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500</w:t>
            </w:r>
          </w:p>
        </w:tc>
      </w:tr>
      <w:tr>
        <w:trPr>
          <w:trHeight w:hRule="exact" w:val="386"/>
        </w:trPr>
        <w:tc>
          <w:tcPr>
            <w:tcW w:type="dxa" w:w="1966"/>
            <w:tcBorders>
              <w:start w:sz="5.599999999999994" w:val="single" w:color="#999999"/>
              <w:top w:sz="6.399999999999864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job_1771149226472</w:t>
            </w:r>
          </w:p>
        </w:tc>
        <w:tc>
          <w:tcPr>
            <w:tcW w:type="dxa" w:w="1954"/>
            <w:tcBorders>
              <w:start w:sz="5.599999999999909" w:val="single" w:color="#999999"/>
              <w:top w:sz="6.399999999999864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6.399999999999864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6.399999999999864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5000</w:t>
            </w:r>
          </w:p>
        </w:tc>
        <w:tc>
          <w:tcPr>
            <w:tcW w:type="dxa" w:w="1954"/>
            <w:tcBorders>
              <w:start w:sz="6.400000000000091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5</w:t>
            </w:r>
          </w:p>
        </w:tc>
        <w:tc>
          <w:tcPr>
            <w:tcW w:type="dxa" w:w="1968"/>
            <w:tcBorders>
              <w:start w:sz="5.600000000000364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8.92</w:t>
            </w:r>
          </w:p>
        </w:tc>
        <w:tc>
          <w:tcPr>
            <w:tcW w:type="dxa" w:w="1954"/>
            <w:tcBorders>
              <w:start w:sz="5.600000000000364" w:val="single" w:color="#999999"/>
              <w:top w:sz="6.399999999999864" w:val="single" w:color="#999999"/>
              <w:end w:sz="5.59999999999945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3.98</w:t>
            </w:r>
          </w:p>
        </w:tc>
        <w:tc>
          <w:tcPr>
            <w:tcW w:type="dxa" w:w="1968"/>
            <w:tcBorders>
              <w:start w:sz="5.599999999999454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</w:tr>
      <w:tr>
        <w:trPr>
          <w:trHeight w:hRule="exact" w:val="384"/>
        </w:trPr>
        <w:tc>
          <w:tcPr>
            <w:tcW w:type="dxa" w:w="1966"/>
            <w:tcBorders>
              <w:start w:sz="5.599999999999994" w:val="single" w:color="#999999"/>
              <w:top w:sz="5.600000000000136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job_1771013897364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136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136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136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6000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2.39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136" w:val="single" w:color="#999999"/>
              <w:end w:sz="5.59999999999945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700</w:t>
            </w:r>
          </w:p>
        </w:tc>
      </w:tr>
      <w:tr>
        <w:trPr>
          <w:trHeight w:hRule="exact" w:val="386"/>
        </w:trPr>
        <w:tc>
          <w:tcPr>
            <w:tcW w:type="dxa" w:w="1966"/>
            <w:tcBorders>
              <w:start w:sz="5.599999999999994" w:val="single" w:color="#999999"/>
              <w:top w:sz="6.399999999999864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job_1771149226472</w:t>
            </w:r>
          </w:p>
        </w:tc>
        <w:tc>
          <w:tcPr>
            <w:tcW w:type="dxa" w:w="1954"/>
            <w:tcBorders>
              <w:start w:sz="5.599999999999909" w:val="single" w:color="#999999"/>
              <w:top w:sz="6.399999999999864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6.399999999999864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6.399999999999864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6000</w:t>
            </w:r>
          </w:p>
        </w:tc>
        <w:tc>
          <w:tcPr>
            <w:tcW w:type="dxa" w:w="1954"/>
            <w:tcBorders>
              <w:start w:sz="6.400000000000091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7</w:t>
            </w:r>
          </w:p>
        </w:tc>
        <w:tc>
          <w:tcPr>
            <w:tcW w:type="dxa" w:w="1968"/>
            <w:tcBorders>
              <w:start w:sz="5.600000000000364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7.98</w:t>
            </w:r>
          </w:p>
        </w:tc>
        <w:tc>
          <w:tcPr>
            <w:tcW w:type="dxa" w:w="1954"/>
            <w:tcBorders>
              <w:start w:sz="5.600000000000364" w:val="single" w:color="#999999"/>
              <w:top w:sz="6.399999999999864" w:val="single" w:color="#999999"/>
              <w:end w:sz="5.59999999999945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3.71</w:t>
            </w:r>
          </w:p>
        </w:tc>
        <w:tc>
          <w:tcPr>
            <w:tcW w:type="dxa" w:w="1968"/>
            <w:tcBorders>
              <w:start w:sz="5.599999999999454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</w:tr>
      <w:tr>
        <w:trPr>
          <w:trHeight w:hRule="exact" w:val="384"/>
        </w:trPr>
        <w:tc>
          <w:tcPr>
            <w:tcW w:type="dxa" w:w="1966"/>
            <w:tcBorders>
              <w:start w:sz="5.599999999999994" w:val="single" w:color="#999999"/>
              <w:top w:sz="5.600000000000136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job_1771013897364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136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136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136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7000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2.03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136" w:val="single" w:color="#999999"/>
              <w:end w:sz="5.59999999999945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800</w:t>
            </w:r>
          </w:p>
        </w:tc>
      </w:tr>
      <w:tr>
        <w:trPr>
          <w:trHeight w:hRule="exact" w:val="386"/>
        </w:trPr>
        <w:tc>
          <w:tcPr>
            <w:tcW w:type="dxa" w:w="1966"/>
            <w:tcBorders>
              <w:start w:sz="5.599999999999994" w:val="single" w:color="#999999"/>
              <w:top w:sz="6.399999999999864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job_1771149226472</w:t>
            </w:r>
          </w:p>
        </w:tc>
        <w:tc>
          <w:tcPr>
            <w:tcW w:type="dxa" w:w="1954"/>
            <w:tcBorders>
              <w:start w:sz="5.599999999999909" w:val="single" w:color="#999999"/>
              <w:top w:sz="6.399999999999864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6.399999999999864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6.399999999999864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7000</w:t>
            </w:r>
          </w:p>
        </w:tc>
        <w:tc>
          <w:tcPr>
            <w:tcW w:type="dxa" w:w="1954"/>
            <w:tcBorders>
              <w:start w:sz="6.400000000000091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8</w:t>
            </w:r>
          </w:p>
        </w:tc>
        <w:tc>
          <w:tcPr>
            <w:tcW w:type="dxa" w:w="1968"/>
            <w:tcBorders>
              <w:start w:sz="5.600000000000364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7.69</w:t>
            </w:r>
          </w:p>
        </w:tc>
        <w:tc>
          <w:tcPr>
            <w:tcW w:type="dxa" w:w="1954"/>
            <w:tcBorders>
              <w:start w:sz="5.600000000000364" w:val="single" w:color="#999999"/>
              <w:top w:sz="6.399999999999864" w:val="single" w:color="#999999"/>
              <w:end w:sz="5.59999999999945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3.26</w:t>
            </w:r>
          </w:p>
        </w:tc>
        <w:tc>
          <w:tcPr>
            <w:tcW w:type="dxa" w:w="1968"/>
            <w:tcBorders>
              <w:start w:sz="5.599999999999454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</w:tr>
      <w:tr>
        <w:trPr>
          <w:trHeight w:hRule="exact" w:val="384"/>
        </w:trPr>
        <w:tc>
          <w:tcPr>
            <w:tcW w:type="dxa" w:w="1966"/>
            <w:tcBorders>
              <w:start w:sz="5.599999999999994" w:val="single" w:color="#999999"/>
              <w:top w:sz="5.600000000000136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job_1771013897364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136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136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136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147000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0.65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136" w:val="single" w:color="#999999"/>
              <w:end w:sz="5.59999999999945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14800</w:t>
            </w:r>
          </w:p>
        </w:tc>
      </w:tr>
      <w:tr>
        <w:trPr>
          <w:trHeight w:hRule="exact" w:val="384"/>
        </w:trPr>
        <w:tc>
          <w:tcPr>
            <w:tcW w:type="dxa" w:w="1966"/>
            <w:tcBorders>
              <w:start w:sz="5.599999999999994" w:val="single" w:color="#999999"/>
              <w:top w:sz="6.3999999999998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job_1771149226472</w:t>
            </w:r>
          </w:p>
        </w:tc>
        <w:tc>
          <w:tcPr>
            <w:tcW w:type="dxa" w:w="1954"/>
            <w:tcBorders>
              <w:start w:sz="5.599999999999909" w:val="single" w:color="#999999"/>
              <w:top w:sz="6.3999999999998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6.3999999999998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6.3999999999998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147000</w:t>
            </w:r>
          </w:p>
        </w:tc>
        <w:tc>
          <w:tcPr>
            <w:tcW w:type="dxa" w:w="1954"/>
            <w:tcBorders>
              <w:start w:sz="6.400000000000091" w:val="single" w:color="#999999"/>
              <w:top w:sz="6.3999999999998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148</w:t>
            </w:r>
          </w:p>
        </w:tc>
        <w:tc>
          <w:tcPr>
            <w:tcW w:type="dxa" w:w="1968"/>
            <w:tcBorders>
              <w:start w:sz="5.600000000000364" w:val="single" w:color="#999999"/>
              <w:top w:sz="6.3999999999998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0.42</w:t>
            </w:r>
          </w:p>
        </w:tc>
        <w:tc>
          <w:tcPr>
            <w:tcW w:type="dxa" w:w="1954"/>
            <w:tcBorders>
              <w:start w:sz="5.600000000000364" w:val="single" w:color="#999999"/>
              <w:top w:sz="6.399999999999864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3.74</w:t>
            </w:r>
          </w:p>
        </w:tc>
        <w:tc>
          <w:tcPr>
            <w:tcW w:type="dxa" w:w="1968"/>
            <w:tcBorders>
              <w:start w:sz="5.599999999999454" w:val="single" w:color="#999999"/>
              <w:top w:sz="6.3999999999998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</w:tr>
      <w:tr>
        <w:trPr>
          <w:trHeight w:hRule="exact" w:val="386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job_1771159889406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89000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1563.96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4300</w:t>
            </w:r>
          </w:p>
        </w:tc>
      </w:tr>
      <w:tr>
        <w:trPr>
          <w:trHeight w:hRule="exact" w:val="384"/>
        </w:trPr>
        <w:tc>
          <w:tcPr>
            <w:tcW w:type="dxa" w:w="1966"/>
            <w:tcBorders>
              <w:start w:sz="5.599999999999994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job_1771159889406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11000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364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</w:tr>
      <w:tr>
        <w:trPr>
          <w:trHeight w:hRule="exact" w:val="384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job_1771013897364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11000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4.08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0.00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1100</w:t>
            </w:r>
          </w:p>
        </w:tc>
      </w:tr>
      <w:tr>
        <w:trPr>
          <w:trHeight w:hRule="exact" w:val="366"/>
        </w:trPr>
        <w:tc>
          <w:tcPr>
            <w:tcW w:type="dxa" w:w="1966"/>
            <w:tcBorders>
              <w:start w:sz="5.599999999999994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job_1771149226472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6"/>
              </w:rPr>
              <w:t>2026-02-15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2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11000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11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0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463.84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364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10.72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6" w:firstLine="0"/>
              <w:jc w:val="righ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7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