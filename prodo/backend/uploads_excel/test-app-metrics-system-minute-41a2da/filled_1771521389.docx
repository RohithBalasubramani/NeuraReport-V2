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68" w:after="80"/>
        <w:ind w:left="0" w:right="0" w:firstLine="0"/>
        <w:jc w:val="left"/>
      </w:pPr>
      <w:r>
        <w:rPr>
          <w:w w:val="102.31578224583674"/>
          <w:rFonts w:ascii="Liberation Sans" w:hAnsi="Liberation Sans" w:eastAsia="Liberation Sans"/>
          <w:b/>
          <w:i w:val="0"/>
          <w:color w:val="000000"/>
          <w:sz w:val="19"/>
        </w:rPr>
        <w:t>Metrics System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358"/>
        </w:trPr>
        <w:tc>
          <w:tcPr>
            <w:tcW w:type="dxa" w:w="1568"/>
            <w:tcBorders>
              <w:start w:sz="4.800000000000011" w:val="single" w:color="#999999"/>
              <w:top w:sz="4.7999999999999545" w:val="single" w:color="#999999"/>
              <w:end w:sz="4.7999999999999545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Minute Utc</w:t>
            </w:r>
          </w:p>
        </w:tc>
        <w:tc>
          <w:tcPr>
            <w:tcW w:type="dxa" w:w="1566"/>
            <w:tcBorders>
              <w:start w:sz="4.7999999999999545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Cpu</w:t>
            </w:r>
          </w:p>
        </w:tc>
        <w:tc>
          <w:tcPr>
            <w:tcW w:type="dxa" w:w="1580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Mem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Disk Rps</w:t>
            </w:r>
          </w:p>
        </w:tc>
        <w:tc>
          <w:tcPr>
            <w:tcW w:type="dxa" w:w="1566"/>
            <w:tcBorders>
              <w:start w:sz="4.799999999999727" w:val="single" w:color="#999999"/>
              <w:top w:sz="4.7999999999999545" w:val="single" w:color="#999999"/>
              <w:end w:sz="5.60000000000036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Disk Wps</w:t>
            </w:r>
          </w:p>
        </w:tc>
        <w:tc>
          <w:tcPr>
            <w:tcW w:type="dxa" w:w="1568"/>
            <w:tcBorders>
              <w:start w:sz="5.600000000000364" w:val="single" w:color="#999999"/>
              <w:top w:sz="4.7999999999999545" w:val="single" w:color="#999999"/>
              <w:end w:sz="4.799999999999727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Net Rxps</w:t>
            </w:r>
          </w:p>
        </w:tc>
        <w:tc>
          <w:tcPr>
            <w:tcW w:type="dxa" w:w="1580"/>
            <w:tcBorders>
              <w:start w:sz="4.799999999999727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Net Txps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5.599999999999454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Proc Cpu</w:t>
            </w:r>
          </w:p>
        </w:tc>
        <w:tc>
          <w:tcPr>
            <w:tcW w:type="dxa" w:w="1566"/>
            <w:tcBorders>
              <w:start w:sz="5.599999999999454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Proc Rss Mb</w:t>
            </w:r>
          </w:p>
        </w:tc>
        <w:tc>
          <w:tcPr>
            <w:tcW w:type="dxa" w:w="1568"/>
            <w:tcBorders>
              <w:start w:sz="4.800000000000182" w:val="single" w:color="#999999"/>
              <w:top w:sz="4.7999999999999545" w:val="single" w:color="#999999"/>
              <w:end w:sz="4.800000000000182" w:val="single" w:color="#999999"/>
              <w:bottom w:sz="4.800000000000068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8" w:after="0"/>
              <w:ind w:left="0" w:right="0" w:firstLine="0"/>
              <w:jc w:val="center"/>
            </w:pPr>
            <w:r>
              <w:rPr>
                <w:w w:val="102.31578224583674"/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Proc Handles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8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