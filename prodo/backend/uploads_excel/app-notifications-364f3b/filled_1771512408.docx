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24" w:after="290"/>
        <w:ind w:left="0" w:right="0" w:firstLine="0"/>
        <w:jc w:val="left"/>
      </w:pPr>
      <w:r>
        <w:rPr>
          <w:w w:val="101.38149897257487"/>
          <w:rFonts w:ascii="Liberation Sans" w:hAnsi="Liberation Sans" w:eastAsia="Liberation Sans"/>
          <w:b/>
          <w:i w:val="0"/>
          <w:color w:val="333333"/>
          <w:sz w:val="30"/>
        </w:rPr>
        <w:t>Notifications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622"/>
        <w:gridCol w:w="2622"/>
        <w:gridCol w:w="2622"/>
        <w:gridCol w:w="2622"/>
        <w:gridCol w:w="2622"/>
        <w:gridCol w:w="2622"/>
      </w:tblGrid>
      <w:tr>
        <w:trPr>
          <w:trHeight w:hRule="exact" w:val="510"/>
        </w:trPr>
        <w:tc>
          <w:tcPr>
            <w:tcW w:type="dxa" w:w="26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21"/>
              </w:rPr>
              <w:t>ID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023" w:val="single" w:color="#999999"/>
              <w:end w:sz="6.399999999999636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21"/>
              </w:rPr>
              <w:t>Type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21"/>
              </w:rPr>
              <w:t>Message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13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21"/>
              </w:rPr>
              <w:t>User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21"/>
              </w:rPr>
              <w:t>Read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13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333333"/>
                <w:sz w:val="21"/>
              </w:rPr>
              <w:t>Time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4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