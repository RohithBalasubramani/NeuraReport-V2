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</w:tblGrid>
      <w:tr>
        <w:trPr>
          <w:trHeight w:hRule="exact" w:val="280"/>
        </w:trPr>
        <w:tc>
          <w:tcPr>
            <w:tcW w:type="dxa" w:w="324"/>
            <w:tcBorders>
              <w:start w:sz="1.5999999999999943" w:val="single" w:color="#999999"/>
              <w:top w:sz="1.5999999999999943" w:val="single" w:color="#999999"/>
              <w:end w:sz="1.599999999999966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24" w:after="0"/>
              <w:ind w:left="24" w:right="0" w:firstLine="0"/>
              <w:jc w:val="left"/>
            </w:pPr>
            <w:r>
              <w:rPr>
                <w:w w:val="101.39999389648438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 xml:space="preserve">PRINT DATE: </w:t>
            </w:r>
            <w:r>
              <w:rPr>
                <w:w w:val="101.39999389648438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 xml:space="preserve">21/02/2026 </w:t>
            </w:r>
            <w:r>
              <w:br/>
            </w:r>
            <w:r>
              <w:rPr>
                <w:w w:val="101.39999389648438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 xml:space="preserve">TIME: 07:41 </w:t>
            </w:r>
            <w:r>
              <w:br/>
            </w:r>
            <w:r>
              <w:rPr>
                <w:w w:val="101.39999389648438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AM</w:t>
            </w:r>
          </w:p>
        </w:tc>
        <w:tc>
          <w:tcPr>
            <w:tcW w:type="dxa" w:w="15380"/>
            <w:gridSpan w:val="31"/>
            <w:tcBorders>
              <w:start w:sz="1.599999999999966" w:val="single" w:color="#999999"/>
              <w:top w:sz="1.5999999999999943" w:val="single" w:color="#999999"/>
              <w:end w:sz="1.5999999999994543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SOLID WASTE MANAGEMENT SYSTEM</w:t>
            </w:r>
          </w:p>
        </w:tc>
      </w:tr>
      <w:tr>
        <w:trPr>
          <w:trHeight w:hRule="exact" w:val="56"/>
        </w:trPr>
        <w:tc>
          <w:tcPr>
            <w:tcW w:type="dxa" w:w="32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3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4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5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6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7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8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9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10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11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12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13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14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15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16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17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18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19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20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21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22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23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24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25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26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27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28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29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30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31</w:t>
            </w:r>
          </w:p>
        </w:tc>
      </w:tr>
      <w:tr>
        <w:trPr>
          <w:trHeight w:hRule="exact" w:val="70"/>
        </w:trPr>
        <w:tc>
          <w:tcPr>
            <w:tcW w:type="dxa" w:w="32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PRESSURE METER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PT-105</w:t>
            </w:r>
          </w:p>
        </w:tc>
        <w:tc>
          <w:tcPr>
            <w:tcW w:type="dxa" w:w="498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PT-107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PT-109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PT-111</w:t>
            </w:r>
          </w:p>
        </w:tc>
        <w:tc>
          <w:tcPr>
            <w:tcW w:type="dxa" w:w="498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PT-114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PT-115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PT-117</w:t>
            </w:r>
          </w:p>
        </w:tc>
        <w:tc>
          <w:tcPr>
            <w:tcW w:type="dxa" w:w="500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PT-125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PT-121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PT-119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PT-123</w:t>
            </w:r>
          </w:p>
        </w:tc>
        <w:tc>
          <w:tcPr>
            <w:tcW w:type="dxa" w:w="498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PT-127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PT-129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PT-131</w:t>
            </w:r>
          </w:p>
        </w:tc>
        <w:tc>
          <w:tcPr>
            <w:tcW w:type="dxa" w:w="500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PT-132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PT-133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PT-135</w:t>
            </w:r>
          </w:p>
        </w:tc>
        <w:tc>
          <w:tcPr>
            <w:tcW w:type="dxa" w:w="498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PT-136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PT-140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PT-141</w:t>
            </w:r>
          </w:p>
        </w:tc>
        <w:tc>
          <w:tcPr>
            <w:tcW w:type="dxa" w:w="498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PT-142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PT-138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PT-139</w:t>
            </w:r>
          </w:p>
        </w:tc>
        <w:tc>
          <w:tcPr>
            <w:tcW w:type="dxa" w:w="498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PT-147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PT-148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PT-143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PT-145</w:t>
            </w:r>
          </w:p>
        </w:tc>
        <w:tc>
          <w:tcPr>
            <w:tcW w:type="dxa" w:w="498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PH-146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PT-149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PT-151</w:t>
            </w:r>
          </w:p>
        </w:tc>
        <w:tc>
          <w:tcPr>
            <w:tcW w:type="dxa" w:w="498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PT-154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545454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09:24:3</w:t>
            </w:r>
          </w:p>
        </w:tc>
        <w:tc>
          <w:tcPr>
            <w:tcW w:type="dxa" w:w="496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6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09:24:35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5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09:24:38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8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09:24:4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09:24:45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5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2.3999999999999773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09:24:48</w:t>
            </w:r>
          </w:p>
        </w:tc>
        <w:tc>
          <w:tcPr>
            <w:tcW w:type="dxa" w:w="496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8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6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2.3999999999999773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09:24:50</w:t>
            </w:r>
          </w:p>
        </w:tc>
        <w:tc>
          <w:tcPr>
            <w:tcW w:type="dxa" w:w="496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6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09:24:53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3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09:24:5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0.021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09:25:03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3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09:25:05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5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09:25:08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8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09:25:11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09:25:13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3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09:25:18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8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09:25:24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4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09:25:3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09:25:34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4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09:25:3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09:25:43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3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09:25:45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5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09:25:49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9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09:25:5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09:25:54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4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09:25:58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8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09:26:05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5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09:26:10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09:26:15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5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09:26:18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8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09:26:24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4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09:26:29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9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09:26:33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3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09:26:3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09:26:38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8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09:26:4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09:26:43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3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09:26:4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09:26:49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9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09:26:5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09:26:54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4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09:26:5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09:26:59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9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09:27:03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3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09:27:0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09:27:08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8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09:27:11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09:27:13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3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09:27:1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09:27:18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8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09:27:23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3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09:27:28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8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09:27:3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09:27:35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5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3638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09:27:40</w:t>
            </w:r>
          </w:p>
        </w:tc>
        <w:tc>
          <w:tcPr>
            <w:tcW w:type="dxa" w:w="496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3638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09:27:4</w:t>
            </w:r>
          </w:p>
        </w:tc>
        <w:tc>
          <w:tcPr>
            <w:tcW w:type="dxa" w:w="496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3638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09:27:49</w:t>
            </w:r>
          </w:p>
        </w:tc>
        <w:tc>
          <w:tcPr>
            <w:tcW w:type="dxa" w:w="496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9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3638" w:val="single" w:color="#999999"/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09:27:53</w:t>
            </w:r>
          </w:p>
        </w:tc>
        <w:tc>
          <w:tcPr>
            <w:tcW w:type="dxa" w:w="496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3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</w:tbl>
    <w:p>
      <w:pPr>
        <w:autoSpaceDN w:val="0"/>
        <w:autoSpaceDE w:val="0"/>
        <w:widowControl/>
        <w:spacing w:line="60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7864"/>
        <w:gridCol w:w="7864"/>
      </w:tblGrid>
      <w:tr>
        <w:trPr>
          <w:trHeight w:hRule="exact" w:val="262"/>
        </w:trPr>
        <w:tc>
          <w:tcPr>
            <w:tcW w:type="dxa" w:w="324"/>
            <w:tcBorders>
              <w:start w:sz="1.5999999999999943" w:val="single" w:color="#999999"/>
              <w:top w:sz="1.5999999999994543" w:val="single" w:color="#999999"/>
              <w:end w:sz="1.599999999999966" w:val="single" w:color="#999999"/>
            </w:tcBorders>
            <w:shd w:fill="ffff00"/>
            <w:tcMar>
              <w:start w:w="0" w:type="dxa"/>
              <w:end w:w="0" w:type="dxa"/>
            </w:tcMar>
          </w:tcPr>
          <w:p/>
        </w:tc>
        <w:tc>
          <w:tcPr>
            <w:tcW w:type="dxa" w:w="15380"/>
            <w:tcBorders>
              <w:start w:sz="1.599999999999966" w:val="single" w:color="#999999"/>
              <w:top w:sz="1.5999999999994543" w:val="single" w:color="#999999"/>
              <w:end w:sz="1.5999999999994543" w:val="single" w:color="#999999"/>
            </w:tcBorders>
            <w:shd w:fill="ffff00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</w:tblGrid>
      <w:tr>
        <w:trPr>
          <w:trHeight w:hRule="exact" w:val="280"/>
        </w:trPr>
        <w:tc>
          <w:tcPr>
            <w:tcW w:type="dxa" w:w="324"/>
            <w:tcBorders>
              <w:start w:sz="1.5999999999999943" w:val="single" w:color="#999999"/>
              <w:top w:sz="1.5999999999999943" w:val="single" w:color="#999999"/>
              <w:end w:sz="1.599999999999966" w:val="single" w:color="#999999"/>
              <w:bottom w:sz="1.6000000000000227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24" w:after="0"/>
              <w:ind w:left="24" w:right="0" w:firstLine="0"/>
              <w:jc w:val="left"/>
            </w:pPr>
            <w:r>
              <w:rPr>
                <w:w w:val="101.39999389648438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 xml:space="preserve">PRINT DATE: </w:t>
            </w:r>
            <w:r>
              <w:rPr>
                <w:w w:val="101.39999389648438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 xml:space="preserve">21/02/2026 </w:t>
            </w:r>
            <w:r>
              <w:br/>
            </w:r>
            <w:r>
              <w:rPr>
                <w:w w:val="101.39999389648438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 xml:space="preserve">TIME: 07:41 </w:t>
            </w:r>
            <w:r>
              <w:br/>
            </w:r>
            <w:r>
              <w:rPr>
                <w:w w:val="101.39999389648438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AM</w:t>
            </w:r>
          </w:p>
        </w:tc>
        <w:tc>
          <w:tcPr>
            <w:tcW w:type="dxa" w:w="15380"/>
            <w:gridSpan w:val="31"/>
            <w:tcBorders>
              <w:start w:sz="1.599999999999966" w:val="single" w:color="#999999"/>
              <w:top w:sz="1.5999999999999943" w:val="single" w:color="#999999"/>
              <w:end w:sz="1.5999999999994543" w:val="single" w:color="#999999"/>
              <w:bottom w:sz="1.6000000000000227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SOLID WASTE MANAGEMENT SYSTEM</w:t>
            </w:r>
          </w:p>
        </w:tc>
      </w:tr>
      <w:tr>
        <w:trPr>
          <w:trHeight w:hRule="exact" w:val="56"/>
        </w:trPr>
        <w:tc>
          <w:tcPr>
            <w:tcW w:type="dxa" w:w="324"/>
            <w:tcBorders>
              <w:top w:sz="1.6000000000000227" w:val="single" w:color="#999999"/>
              <w:bottom w:sz="22.399999999999977" w:val="single" w:color="#F1F1F1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</w:t>
            </w:r>
          </w:p>
        </w:tc>
        <w:tc>
          <w:tcPr>
            <w:tcW w:type="dxa" w:w="498"/>
            <w:tcBorders>
              <w:top w:sz="1.6000000000000227" w:val="single" w:color="#999999"/>
              <w:bottom w:sz="22.399999999999977" w:val="single" w:color="#F1F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3</w:t>
            </w:r>
          </w:p>
        </w:tc>
        <w:tc>
          <w:tcPr>
            <w:tcW w:type="dxa" w:w="496"/>
            <w:tcBorders>
              <w:top w:sz="1.6000000000000227" w:val="single" w:color="#999999"/>
              <w:bottom w:sz="22.399999999999977" w:val="single" w:color="#F1F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4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5</w:t>
            </w:r>
          </w:p>
        </w:tc>
        <w:tc>
          <w:tcPr>
            <w:tcW w:type="dxa" w:w="496"/>
            <w:tcBorders>
              <w:top w:sz="1.6000000000000227" w:val="single" w:color="#999999"/>
              <w:bottom w:sz="22.399999999999977" w:val="single" w:color="#F1F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6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7</w:t>
            </w:r>
          </w:p>
        </w:tc>
        <w:tc>
          <w:tcPr>
            <w:tcW w:type="dxa" w:w="500"/>
            <w:tcBorders>
              <w:top w:sz="1.6000000000000227" w:val="single" w:color="#999999"/>
              <w:bottom w:sz="22.399999999999977" w:val="single" w:color="#F1F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9</w:t>
            </w:r>
          </w:p>
        </w:tc>
        <w:tc>
          <w:tcPr>
            <w:tcW w:type="dxa" w:w="496"/>
            <w:tcBorders>
              <w:top w:sz="1.6000000000000227" w:val="single" w:color="#999999"/>
              <w:bottom w:sz="22.399999999999977" w:val="single" w:color="#F1F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11</w:t>
            </w:r>
          </w:p>
        </w:tc>
        <w:tc>
          <w:tcPr>
            <w:tcW w:type="dxa" w:w="498"/>
            <w:tcBorders>
              <w:top w:sz="1.6000000000000227" w:val="single" w:color="#999999"/>
              <w:bottom w:sz="22.399999999999977" w:val="single" w:color="#F1F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13</w:t>
            </w:r>
          </w:p>
        </w:tc>
        <w:tc>
          <w:tcPr>
            <w:tcW w:type="dxa" w:w="494"/>
            <w:tcBorders>
              <w:top w:sz="1.6000000000000227" w:val="single" w:color="#999999"/>
              <w:bottom w:sz="22.399999999999977" w:val="single" w:color="#F1F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14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15</w:t>
            </w:r>
          </w:p>
        </w:tc>
        <w:tc>
          <w:tcPr>
            <w:tcW w:type="dxa" w:w="494"/>
            <w:tcBorders>
              <w:top w:sz="1.6000000000000227" w:val="single" w:color="#999999"/>
              <w:bottom w:sz="22.399999999999977" w:val="single" w:color="#F1F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16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17</w:t>
            </w:r>
          </w:p>
        </w:tc>
        <w:tc>
          <w:tcPr>
            <w:tcW w:type="dxa" w:w="498"/>
            <w:tcBorders>
              <w:top w:sz="1.6000000000000227" w:val="single" w:color="#999999"/>
              <w:bottom w:sz="22.399999999999977" w:val="single" w:color="#F1F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19</w:t>
            </w:r>
          </w:p>
        </w:tc>
        <w:tc>
          <w:tcPr>
            <w:tcW w:type="dxa" w:w="496"/>
            <w:tcBorders>
              <w:top w:sz="1.6000000000000227" w:val="single" w:color="#999999"/>
              <w:bottom w:sz="22.399999999999977" w:val="single" w:color="#F1F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21</w:t>
            </w:r>
          </w:p>
        </w:tc>
        <w:tc>
          <w:tcPr>
            <w:tcW w:type="dxa" w:w="496"/>
            <w:tcBorders>
              <w:top w:sz="1.6000000000000227" w:val="single" w:color="#999999"/>
              <w:bottom w:sz="22.399999999999977" w:val="single" w:color="#F1F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22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23</w:t>
            </w:r>
          </w:p>
        </w:tc>
        <w:tc>
          <w:tcPr>
            <w:tcW w:type="dxa" w:w="498"/>
            <w:tcBorders>
              <w:top w:sz="1.6000000000000227" w:val="single" w:color="#999999"/>
              <w:bottom w:sz="22.399999999999977" w:val="single" w:color="#F1F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25</w:t>
            </w:r>
          </w:p>
        </w:tc>
        <w:tc>
          <w:tcPr>
            <w:tcW w:type="dxa" w:w="494"/>
            <w:tcBorders>
              <w:top w:sz="1.6000000000000227" w:val="single" w:color="#999999"/>
              <w:bottom w:sz="22.399999999999977" w:val="single" w:color="#F1F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26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27</w:t>
            </w:r>
          </w:p>
        </w:tc>
        <w:tc>
          <w:tcPr>
            <w:tcW w:type="dxa" w:w="498"/>
            <w:tcBorders>
              <w:top w:sz="1.6000000000000227" w:val="single" w:color="#999999"/>
              <w:bottom w:sz="22.399999999999977" w:val="single" w:color="#F1F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28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29</w:t>
            </w:r>
          </w:p>
        </w:tc>
        <w:tc>
          <w:tcPr>
            <w:tcW w:type="dxa" w:w="494"/>
            <w:tcBorders>
              <w:top w:sz="1.6000000000000227" w:val="single" w:color="#999999"/>
              <w:bottom w:sz="22.399999999999977" w:val="single" w:color="#F1F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30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31</w:t>
            </w:r>
          </w:p>
        </w:tc>
      </w:tr>
      <w:tr>
        <w:trPr>
          <w:trHeight w:hRule="exact" w:val="70"/>
        </w:trPr>
        <w:tc>
          <w:tcPr>
            <w:tcW w:type="dxa" w:w="3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PRESSURE METER</w:t>
            </w:r>
          </w:p>
        </w:tc>
        <w:tc>
          <w:tcPr>
            <w:tcW w:type="dxa" w:w="496"/>
            <w:tcBorders>
              <w:top w:sz="28.0" w:val="single" w:color="#D9E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PT-105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PT-107</w:t>
            </w:r>
          </w:p>
        </w:tc>
        <w:tc>
          <w:tcPr>
            <w:tcW w:type="dxa" w:w="494"/>
            <w:tcBorders>
              <w:top w:sz="28.0" w:val="single" w:color="#D9E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PT-109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PT-111</w:t>
            </w:r>
          </w:p>
        </w:tc>
        <w:tc>
          <w:tcPr>
            <w:tcW w:type="dxa" w:w="498"/>
            <w:tcBorders>
              <w:top w:sz="28.0" w:val="single" w:color="#D9E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PT-114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PT-115</w:t>
            </w:r>
          </w:p>
        </w:tc>
        <w:tc>
          <w:tcPr>
            <w:tcW w:type="dxa" w:w="494"/>
            <w:tcBorders>
              <w:top w:sz="28.0" w:val="single" w:color="#D9E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PT-117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PT-125</w:t>
            </w:r>
          </w:p>
        </w:tc>
        <w:tc>
          <w:tcPr>
            <w:tcW w:type="dxa" w:w="494"/>
            <w:tcBorders>
              <w:top w:sz="28.0" w:val="single" w:color="#D9E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PT-121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PT-119</w:t>
            </w:r>
          </w:p>
        </w:tc>
        <w:tc>
          <w:tcPr>
            <w:tcW w:type="dxa" w:w="494"/>
            <w:tcBorders>
              <w:top w:sz="28.0" w:val="single" w:color="#D9E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PT-123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PT-127</w:t>
            </w:r>
          </w:p>
        </w:tc>
        <w:tc>
          <w:tcPr>
            <w:tcW w:type="dxa" w:w="496"/>
            <w:tcBorders>
              <w:top w:sz="28.0" w:val="single" w:color="#D9E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PT-129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PT-131</w:t>
            </w:r>
          </w:p>
        </w:tc>
        <w:tc>
          <w:tcPr>
            <w:tcW w:type="dxa" w:w="500"/>
            <w:tcBorders>
              <w:top w:sz="28.0" w:val="single" w:color="#D9E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PT-132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PT-133</w:t>
            </w:r>
          </w:p>
        </w:tc>
        <w:tc>
          <w:tcPr>
            <w:tcW w:type="dxa" w:w="496"/>
            <w:tcBorders>
              <w:top w:sz="28.0" w:val="single" w:color="#D9E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PT-135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PT-136</w:t>
            </w:r>
          </w:p>
        </w:tc>
        <w:tc>
          <w:tcPr>
            <w:tcW w:type="dxa" w:w="494"/>
            <w:tcBorders>
              <w:top w:sz="28.0" w:val="single" w:color="#D9E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PT-140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PT-141</w:t>
            </w:r>
          </w:p>
        </w:tc>
        <w:tc>
          <w:tcPr>
            <w:tcW w:type="dxa" w:w="498"/>
            <w:tcBorders>
              <w:top w:sz="28.0" w:val="single" w:color="#D9E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PT-142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PT-138</w:t>
            </w:r>
          </w:p>
        </w:tc>
        <w:tc>
          <w:tcPr>
            <w:tcW w:type="dxa" w:w="494"/>
            <w:tcBorders>
              <w:top w:sz="28.0" w:val="single" w:color="#D9E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PT-139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PT-147</w:t>
            </w:r>
          </w:p>
        </w:tc>
        <w:tc>
          <w:tcPr>
            <w:tcW w:type="dxa" w:w="496"/>
            <w:tcBorders>
              <w:top w:sz="28.0" w:val="single" w:color="#D9E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PT-148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PT-143</w:t>
            </w:r>
          </w:p>
        </w:tc>
        <w:tc>
          <w:tcPr>
            <w:tcW w:type="dxa" w:w="496"/>
            <w:tcBorders>
              <w:top w:sz="28.0" w:val="single" w:color="#D9E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PT-145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PH-146</w:t>
            </w:r>
          </w:p>
        </w:tc>
        <w:tc>
          <w:tcPr>
            <w:tcW w:type="dxa" w:w="496"/>
            <w:tcBorders>
              <w:top w:sz="28.0" w:val="single" w:color="#D9E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PT-149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PT-151</w:t>
            </w:r>
          </w:p>
        </w:tc>
        <w:tc>
          <w:tcPr>
            <w:tcW w:type="dxa" w:w="498"/>
            <w:tcBorders>
              <w:top w:sz="28.0" w:val="single" w:color="#D9E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PT-154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09:27:58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8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09:28:0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09:28:04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4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09:28:09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9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09:28:1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09:28:15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5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09:28:18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8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09:28:34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4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09:28:54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4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-0.024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09:29:13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3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-0.024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09:29:33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3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09:29:5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09:30:1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09:30:3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09:30:5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09:31:1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09:31:3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09:31:5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09:32:1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09:32:3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09:32:5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09:33:08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8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09:33:23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3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09:33:39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9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09:33:5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09:34:09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9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09:34:2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09:34:35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5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09:34:43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3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09:34:53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3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09:35:0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09:35:0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09:35:13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3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09:35:19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9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2.39999999999986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09:35:2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2.39999999999986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09:35:25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5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09:35:29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9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09:35:3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09:35:4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09:35:45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5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09:35:48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8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09:35:53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3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09:35:58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8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09:36:0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09:36:09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9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09:36:13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3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09:36:1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09:36:24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4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09:36:30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09:36:34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4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</w:tbl>
    <w:p>
      <w:pPr>
        <w:autoSpaceDN w:val="0"/>
        <w:tabs>
          <w:tab w:pos="40" w:val="left"/>
        </w:tabs>
        <w:autoSpaceDE w:val="0"/>
        <w:widowControl/>
        <w:spacing w:line="266" w:lineRule="auto" w:before="52" w:after="0"/>
        <w:ind w:left="0" w:right="15120" w:firstLine="0"/>
        <w:jc w:val="left"/>
      </w:pPr>
      <w:r>
        <w:rPr>
          <w:w w:val="101.39999389648438"/>
          <w:rFonts w:ascii="Liberation Sans" w:hAnsi="Liberation Sans" w:eastAsia="Liberation Sans"/>
          <w:b/>
          <w:i w:val="0"/>
          <w:color w:val="333333"/>
          <w:sz w:val="4"/>
        </w:rPr>
        <w:t xml:space="preserve">Conditions: </w:t>
      </w:r>
      <w:r>
        <w:br/>
      </w:r>
      <w:r>
        <w:rPr>
          <w:w w:val="101.39999389648438"/>
          <w:rFonts w:ascii="Liberation Sans" w:hAnsi="Liberation Sans" w:eastAsia="Liberation Sans"/>
          <w:b w:val="0"/>
          <w:i w:val="0"/>
          <w:color w:val="333333"/>
          <w:sz w:val="4"/>
        </w:rPr>
        <w:t xml:space="preserve">Day Wise Time Selection </w:t>
      </w:r>
      <w:r>
        <w:br/>
      </w:r>
      <w:r>
        <w:rPr>
          <w:w w:val="101.39999389648438"/>
          <w:rFonts w:ascii="Liberation Sans" w:hAnsi="Liberation Sans" w:eastAsia="Liberation Sans"/>
          <w:b w:val="0"/>
          <w:i w:val="0"/>
          <w:color w:val="333333"/>
          <w:sz w:val="4"/>
        </w:rPr>
        <w:t xml:space="preserve">Monthwise day Total level </w:t>
      </w:r>
      <w:r>
        <w:br/>
      </w:r>
      <w:r>
        <w:rPr>
          <w:w w:val="101.39999389648438"/>
          <w:rFonts w:ascii="Liberation Sans" w:hAnsi="Liberation Sans" w:eastAsia="Liberation Sans"/>
          <w:b/>
          <w:i w:val="0"/>
          <w:color w:val="333333"/>
          <w:sz w:val="4"/>
        </w:rPr>
        <w:t>UNITS: KG/CM²</w:t>
      </w:r>
    </w:p>
    <w:sectPr w:rsidR="00FC693F" w:rsidRPr="0006063C" w:rsidSect="00034616">
      <w:pgSz w:w="16838" w:h="11899"/>
      <w:pgMar w:top="284" w:right="540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