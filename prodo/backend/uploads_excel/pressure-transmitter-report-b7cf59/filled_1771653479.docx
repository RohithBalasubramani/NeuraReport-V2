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05:57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09:24:48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09:25:08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09:25:49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09:26:18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09:26:29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09:26:38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09:27:28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3638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09:27:49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3638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09:27:53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60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7864"/>
        <w:gridCol w:w="7864"/>
      </w:tblGrid>
      <w:tr>
        <w:trPr>
          <w:trHeight w:hRule="exact" w:val="262"/>
        </w:trPr>
        <w:tc>
          <w:tcPr>
            <w:tcW w:type="dxa" w:w="324"/>
            <w:tcBorders>
              <w:start w:sz="1.5999999999999943" w:val="single" w:color="#999999"/>
              <w:top w:sz="1.5999999999994543" w:val="single" w:color="#999999"/>
              <w:end w:sz="1.599999999999966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  <w:tc>
          <w:tcPr>
            <w:tcW w:type="dxa" w:w="15380"/>
            <w:tcBorders>
              <w:start w:sz="1.599999999999966" w:val="single" w:color="#999999"/>
              <w:top w:sz="1.5999999999994543" w:val="single" w:color="#999999"/>
              <w:end w:sz="1.5999999999994543" w:val="single" w:color="#999999"/>
            </w:tcBorders>
            <w:shd w:fill="ffff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280"/>
        </w:trPr>
        <w:tc>
          <w:tcPr>
            <w:tcW w:type="dxa" w:w="324"/>
            <w:tcBorders>
              <w:start w:sz="1.5999999999999943" w:val="single" w:color="#999999"/>
              <w:top w:sz="1.5999999999999943" w:val="single" w:color="#999999"/>
              <w:end w:sz="1.599999999999966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4" w:after="0"/>
              <w:ind w:left="24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PRINT DATE: </w:t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21/02/2026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 xml:space="preserve">TIME: 05:57 </w:t>
            </w:r>
            <w:r>
              <w:br/>
            </w:r>
            <w:r>
              <w:rPr>
                <w:w w:val="101.39999389648438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AM</w:t>
            </w:r>
          </w:p>
        </w:tc>
        <w:tc>
          <w:tcPr>
            <w:tcW w:type="dxa" w:w="15380"/>
            <w:gridSpan w:val="31"/>
            <w:tcBorders>
              <w:start w:sz="1.599999999999966" w:val="single" w:color="#999999"/>
              <w:top w:sz="1.5999999999999943" w:val="single" w:color="#999999"/>
              <w:end w:sz="1.5999999999994543" w:val="single" w:color="#999999"/>
              <w:bottom w:sz="1.6000000000000227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  <w:tr>
        <w:trPr>
          <w:trHeight w:hRule="exact" w:val="56"/>
        </w:trPr>
        <w:tc>
          <w:tcPr>
            <w:tcW w:type="dxa" w:w="32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>
              <w:top w:sz="1.6000000000000227" w:val="single" w:color="#999999"/>
              <w:bottom w:sz="22.399999999999977" w:val="single" w:color="#F1F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top w:sz="28.0" w:val="single" w:color="#D9E1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09:27:58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09:28:18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09:28:34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09:28:54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09:29:13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09:29:33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09:33:08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09:33:23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09:33:39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09:34:35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09:34:43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09:35:19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09:35:25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5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09:35:58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8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9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3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-0.004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09:36:24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09:36:34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4</w:t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-0.240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-0.031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-0.023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-0.010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-0.003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-0.008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-0.005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-0.006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-0.007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-0.009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2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