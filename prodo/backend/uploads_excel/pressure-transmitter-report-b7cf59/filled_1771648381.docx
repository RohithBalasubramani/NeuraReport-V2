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864"/>
        <w:gridCol w:w="7864"/>
      </w:tblGrid>
      <w:tr>
        <w:trPr>
          <w:trHeight w:hRule="exact" w:val="114"/>
        </w:trPr>
        <w:tc>
          <w:tcPr>
            <w:tcW w:type="dxa" w:w="3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0" w:right="0" w:firstLine="0"/>
              <w:jc w:val="left"/>
            </w:pPr>
            <w:r>
              <w:rPr>
                <w:w w:val="101.39999389648438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PRINT DATE: 21/02/2026</w:t>
            </w:r>
          </w:p>
        </w:tc>
        <w:tc>
          <w:tcPr>
            <w:tcW w:type="dxa" w:w="8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362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6"/>
              </w:rPr>
              <w:t>SOLID WASTE MANAGEMENT SYSTEM</w:t>
            </w:r>
          </w:p>
        </w:tc>
      </w:tr>
    </w:tbl>
    <w:p>
      <w:pPr>
        <w:autoSpaceDN w:val="0"/>
        <w:autoSpaceDE w:val="0"/>
        <w:widowControl/>
        <w:spacing w:line="226" w:lineRule="auto" w:before="22" w:after="0"/>
        <w:ind w:left="0" w:right="0" w:firstLine="0"/>
        <w:jc w:val="left"/>
      </w:pPr>
      <w:r>
        <w:rPr>
          <w:w w:val="101.39999389648438"/>
          <w:rFonts w:ascii="Liberation Sans" w:hAnsi="Liberation Sans" w:eastAsia="Liberation Sans"/>
          <w:b w:val="0"/>
          <w:i w:val="0"/>
          <w:color w:val="000000"/>
          <w:sz w:val="4"/>
        </w:rPr>
        <w:t>TIME:</w:t>
      </w:r>
    </w:p>
    <w:p>
      <w:pPr>
        <w:autoSpaceDN w:val="0"/>
        <w:autoSpaceDE w:val="0"/>
        <w:widowControl/>
        <w:spacing w:line="233" w:lineRule="auto" w:before="94" w:after="10"/>
        <w:ind w:left="0" w:right="0" w:firstLine="0"/>
        <w:jc w:val="center"/>
      </w:pPr>
      <w:r>
        <w:rPr>
          <w:w w:val="108.13295364379883"/>
          <w:rFonts w:ascii="Liberation Sans" w:hAnsi="Liberation Sans" w:eastAsia="Liberation Sans"/>
          <w:b/>
          <w:i w:val="0"/>
          <w:color w:val="000000"/>
          <w:sz w:val="5"/>
        </w:rPr>
        <w:t>PRESSURE TRANSMITTER REPORT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</w:tblGrid>
      <w:tr>
        <w:trPr>
          <w:trHeight w:hRule="exact" w:val="58"/>
        </w:trPr>
        <w:tc>
          <w:tcPr>
            <w:tcW w:type="dxa" w:w="32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3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4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5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6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7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8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9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10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11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12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13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14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15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16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17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18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19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20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21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22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23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24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25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26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27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28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29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30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31</w:t>
            </w:r>
          </w:p>
        </w:tc>
      </w:tr>
      <w:tr>
        <w:trPr>
          <w:trHeight w:hRule="exact" w:val="68"/>
        </w:trPr>
        <w:tc>
          <w:tcPr>
            <w:tcW w:type="dxa" w:w="32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PRESSURE METER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PT-105</w:t>
            </w:r>
          </w:p>
        </w:tc>
        <w:tc>
          <w:tcPr>
            <w:tcW w:type="dxa" w:w="498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PT-107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PT-109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PT-111</w:t>
            </w:r>
          </w:p>
        </w:tc>
        <w:tc>
          <w:tcPr>
            <w:tcW w:type="dxa" w:w="498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PT-114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PT-115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PT-117</w:t>
            </w:r>
          </w:p>
        </w:tc>
        <w:tc>
          <w:tcPr>
            <w:tcW w:type="dxa" w:w="500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PT-125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PT-121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PT-119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PT-123</w:t>
            </w:r>
          </w:p>
        </w:tc>
        <w:tc>
          <w:tcPr>
            <w:tcW w:type="dxa" w:w="498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PT-127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PT-129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PT-131</w:t>
            </w:r>
          </w:p>
        </w:tc>
        <w:tc>
          <w:tcPr>
            <w:tcW w:type="dxa" w:w="500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PT-132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PT-133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PT-135</w:t>
            </w:r>
          </w:p>
        </w:tc>
        <w:tc>
          <w:tcPr>
            <w:tcW w:type="dxa" w:w="498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PT-136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PT-140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PT-141</w:t>
            </w:r>
          </w:p>
        </w:tc>
        <w:tc>
          <w:tcPr>
            <w:tcW w:type="dxa" w:w="498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PT-142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PT-138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PT-139</w:t>
            </w:r>
          </w:p>
        </w:tc>
        <w:tc>
          <w:tcPr>
            <w:tcW w:type="dxa" w:w="498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PT-147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PT-148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PT-143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PT-145</w:t>
            </w:r>
          </w:p>
        </w:tc>
        <w:tc>
          <w:tcPr>
            <w:tcW w:type="dxa" w:w="498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PH-146</w:t>
            </w:r>
          </w:p>
        </w:tc>
        <w:tc>
          <w:tcPr>
            <w:tcW w:type="dxa" w:w="496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PT-149</w:t>
            </w:r>
          </w:p>
        </w:tc>
        <w:tc>
          <w:tcPr>
            <w:tcW w:type="dxa" w:w="494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PT-151</w:t>
            </w:r>
          </w:p>
        </w:tc>
        <w:tc>
          <w:tcPr>
            <w:tcW w:type="dxa" w:w="498"/>
            <w:tcBorders>
              <w:bottom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PT-154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0227" w:val="single" w:color="#545454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17:50:13 </w:t>
            </w:r>
          </w:p>
        </w:tc>
        <w:tc>
          <w:tcPr>
            <w:tcW w:type="dxa" w:w="496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0.120</w:t>
            </w:r>
          </w:p>
        </w:tc>
        <w:tc>
          <w:tcPr>
            <w:tcW w:type="dxa" w:w="498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17:50:20 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0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17:50:3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17:50:39 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9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17:50:4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17:50:53 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17:51:0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17:51:1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17:51:29 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9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17:51:40 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0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17:51:49 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9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17:52:00 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0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17:52:0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2.3999999999999773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17:52:10 </w:t>
            </w:r>
          </w:p>
        </w:tc>
        <w:tc>
          <w:tcPr>
            <w:tcW w:type="dxa" w:w="496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0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0.120</w:t>
            </w:r>
          </w:p>
        </w:tc>
        <w:tc>
          <w:tcPr>
            <w:tcW w:type="dxa" w:w="498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2.3999999999999773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17:52:13 </w:t>
            </w:r>
          </w:p>
        </w:tc>
        <w:tc>
          <w:tcPr>
            <w:tcW w:type="dxa" w:w="496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0.120</w:t>
            </w:r>
          </w:p>
        </w:tc>
        <w:tc>
          <w:tcPr>
            <w:tcW w:type="dxa" w:w="498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977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17:52:24 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4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17:52:33 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17:52:4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17:52:50 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0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17:52:5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17:53:0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17:53:15 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5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17:53:23 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17:53:3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17:53:40 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0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17:53:50 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0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17:54:0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17:54:09 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9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17:54:20 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0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0.029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17:54:3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0.029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17:54:40 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0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17:54:49 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9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17:54:59 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9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0.800000000000181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17:55:15 </w:t>
            </w:r>
          </w:p>
        </w:tc>
        <w:tc>
          <w:tcPr>
            <w:tcW w:type="dxa" w:w="496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5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0.120</w:t>
            </w:r>
          </w:p>
        </w:tc>
        <w:tc>
          <w:tcPr>
            <w:tcW w:type="dxa" w:w="498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0.800000000000181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17:55:23 </w:t>
            </w:r>
          </w:p>
        </w:tc>
        <w:tc>
          <w:tcPr>
            <w:tcW w:type="dxa" w:w="496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0.121</w:t>
            </w:r>
          </w:p>
        </w:tc>
        <w:tc>
          <w:tcPr>
            <w:tcW w:type="dxa" w:w="498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0.800000000000181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17:55:33 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0.121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17:55:40 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0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0.121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17:55:4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0.121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17:55:55 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5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0.121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17:56:04 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4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0.121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17:56:11 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00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0.121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17:56:1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0.029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0.121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17:56:2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0.029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0.121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17:56:34 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4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0.029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0.121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17:56:44 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4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0.121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17:56:5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0.121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17:57:0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0.121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17:57:10 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0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0.121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17:57:1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0.121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17:57:2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0.087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0.121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17:57:38 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8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0.121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17:57:44 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4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0.121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17:57:53 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0.121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17:58:0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0.121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17:58:11 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00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0.121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17:58:1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0.121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17:58:2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0.121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17:58:33 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0.121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17:58:4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0.121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17:58:54 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4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0.121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17:59:0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0.121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17:59:15 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5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0.121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17:59:2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0.121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17:59:35 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5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0.121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17:59:45 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5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0.121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17:59:54 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4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0.121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44"/>
        </w:trPr>
        <w:tc>
          <w:tcPr>
            <w:tcW w:type="dxa" w:w="324"/>
            <w:tcBorders>
              <w:top w:sz="1.599999999999909" w:val="single" w:color="#999999"/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18:00:03 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0.121</w:t>
            </w:r>
          </w:p>
        </w:tc>
        <w:tc>
          <w:tcPr>
            <w:tcW w:type="dxa" w:w="498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</w:tblGrid>
      <w:tr>
        <w:trPr>
          <w:trHeight w:hRule="exact" w:val="56"/>
        </w:trPr>
        <w:tc>
          <w:tcPr>
            <w:tcW w:type="dxa" w:w="32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3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4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5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6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7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8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9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10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11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12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13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14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15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16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17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18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19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20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21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22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23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24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25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26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27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28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29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30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31</w:t>
            </w:r>
          </w:p>
        </w:tc>
      </w:tr>
      <w:tr>
        <w:trPr>
          <w:trHeight w:hRule="exact" w:val="70"/>
        </w:trPr>
        <w:tc>
          <w:tcPr>
            <w:tcW w:type="dxa" w:w="3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PRESSURE METER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PT-105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PT-107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PT-109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PT-111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PT-114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PT-115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PT-117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PT-125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PT-121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PT-119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PT-123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PT-127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PT-129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PT-131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PT-132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PT-133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PT-135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PT-136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PT-140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PT-141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PT-142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PT-138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PT-139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PT-147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PT-148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PT-143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PT-145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PH-146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PT-149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PT-151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PT-154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18:00:13 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0.122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18:00:2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0.122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18:00:3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0.122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18:00:40 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0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0.122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18:00:48 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8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0.122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18:00:55 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5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0.122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18:01:09 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9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0.029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0.122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18:01:2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0.122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18:01:35 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5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0.122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18:01:5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0.122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18:02:0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0.122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18:02:2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0.122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18:02:35 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5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0.122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18:02:5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0.122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18:03:08 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8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0.122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18:03:2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0.122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18:03:44 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4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0.122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18:04:0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0.122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18:04:08 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8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0.122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18:04:15 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5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0.122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18:04:23 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0.122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18:04:3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0.122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18:04:40 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0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0.123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18:04:45 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5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0.122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18:04:53 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0.122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18:05:00 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0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0.123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18:05:0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0.122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18:05:15 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5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0.123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18:05:28 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8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0.123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18:05:34 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4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0.123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18:05:5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0.123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18:06:00 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0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0.123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18:06:10 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0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0.123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18:06:18 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8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0.123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2.39999999999986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18:06:25 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5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0.123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2.39999999999986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18:06:35 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5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0.123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2.39999999999986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18:06:4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0.123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0.024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2.39999999999986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18:06:53 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0.123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18:07:0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0.123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18:07:1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0.123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0.024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18:07:20 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0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0.123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0.024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18:07:28 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8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0.123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0.024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18:07:40 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0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0.123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18:07:48 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8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0.123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18:07:59 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9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0.123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0.024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18:08:0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0.123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18:08:14 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4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0.123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0.024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18:08:23 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0.123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18:08:29 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9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0.123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0.024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18:08:39 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9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0.123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18:08:4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0.123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18:08:5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0.123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18:09:0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0.123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0.025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18:09:1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0.123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0.024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18:09:30 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0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0.123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0.024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18:09:40 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0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0.123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0.024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18:09:5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0.123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0.024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18:10:0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0.123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0.024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18:10:1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0.123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0.024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18:10:2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0.123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0.024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18:10:38 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8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0.123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0.024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18:10:45 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5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0.124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0.024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18:10:53 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0.124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0.024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18:11:02 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00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0.124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0.024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18:11:22 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00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0.124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0.024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18:11:51 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00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0.024</w:t>
            </w:r>
          </w:p>
        </w:tc>
      </w:tr>
      <w:tr>
        <w:trPr>
          <w:trHeight w:hRule="exact" w:val="44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18:12:10 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0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0.124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</w:tblGrid>
      <w:tr>
        <w:trPr>
          <w:trHeight w:hRule="exact" w:val="56"/>
        </w:trPr>
        <w:tc>
          <w:tcPr>
            <w:tcW w:type="dxa" w:w="32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3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4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5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6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7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8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9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10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11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12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13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14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15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16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17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18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19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20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21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22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23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24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25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26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27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28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29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30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31</w:t>
            </w:r>
          </w:p>
        </w:tc>
      </w:tr>
      <w:tr>
        <w:trPr>
          <w:trHeight w:hRule="exact" w:val="70"/>
        </w:trPr>
        <w:tc>
          <w:tcPr>
            <w:tcW w:type="dxa" w:w="3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PRESSURE METER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PT-105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PT-107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PT-109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PT-111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PT-114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PT-115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PT-117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PT-125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PT-121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PT-119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PT-123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PT-127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PT-129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PT-131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PT-132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PT-133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PT-135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PT-136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PT-140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PT-141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PT-142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PT-138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PT-139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PT-147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PT-148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PT-143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PT-145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PH-146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PT-149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PT-151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PT-154</w:t>
            </w:r>
          </w:p>
        </w:tc>
      </w:tr>
      <w:tr>
        <w:trPr>
          <w:trHeight w:hRule="exact" w:val="64"/>
        </w:trPr>
        <w:tc>
          <w:tcPr>
            <w:tcW w:type="dxa" w:w="324"/>
            <w:tcBorders/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18:12:2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0.124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0.024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18:12:45 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5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0.124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0.024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18:13:0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0.124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0.024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18:13:28 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8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0.006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0.124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0.024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18:13:55 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5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0.124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0.024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18:14:10 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0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0.124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0.024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18:14:30 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0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0.124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0.024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18:14:5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0.086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0.124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0.024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18:15:14 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4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0.125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0.024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18:15:35 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5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0.085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0.124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0.024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19-02-2026 18:15:5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0.085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0.125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0.024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19-02-2026 18:16:15 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5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0.085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0.003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0.125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0.024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09:24:3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09:24:35 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5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09:24:38 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8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09:24:4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09:24:45 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5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09:24:48 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8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09:24:50 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0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09:24:53 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09:24:5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09:25:00 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0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0.021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09:25:03 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09:25:05 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5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09:25:08 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8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0.7999999999999545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09:25:11 </w:t>
            </w:r>
          </w:p>
        </w:tc>
        <w:tc>
          <w:tcPr>
            <w:tcW w:type="dxa" w:w="496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00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0.7999999999999545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09:25:13 </w:t>
            </w:r>
          </w:p>
        </w:tc>
        <w:tc>
          <w:tcPr>
            <w:tcW w:type="dxa" w:w="496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09:25:18 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8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09:25:24 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4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09:25:3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09:25:34 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4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09:25:3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09:25:40 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0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09:25:43 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09:25:45 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5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0.032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09:25:49 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9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09:25:5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09:25:54 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4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09:25:58 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8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09:26:05 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5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0.7999999999999545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09:26:10 </w:t>
            </w:r>
          </w:p>
        </w:tc>
        <w:tc>
          <w:tcPr>
            <w:tcW w:type="dxa" w:w="496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0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0.7999999999999545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09:26:1</w:t>
            </w:r>
          </w:p>
        </w:tc>
        <w:tc>
          <w:tcPr>
            <w:tcW w:type="dxa" w:w="496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0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09:26:15 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5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09:26:18 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8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09:26:24 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4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09:26:29 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9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09:26:33 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09:26:38 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8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09:26:4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09:26:43 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09:26:4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0.004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09:26:49 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9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09:26:5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09:26:54 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4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09:26:5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2.39999999999986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09:26:59 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9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2.39999999999986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09:27:03 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0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2.39999999999986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09:27:0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44"/>
        </w:trPr>
        <w:tc>
          <w:tcPr>
            <w:tcW w:type="dxa" w:w="324"/>
            <w:tcBorders>
              <w:top w:sz="2.3999999999998636" w:val="single" w:color="#999999"/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09:27:08 </w:t>
            </w:r>
          </w:p>
        </w:tc>
        <w:tc>
          <w:tcPr>
            <w:tcW w:type="dxa" w:w="496"/>
            <w:tcBorders>
              <w:top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8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  <w:gridCol w:w="491"/>
      </w:tblGrid>
      <w:tr>
        <w:trPr>
          <w:trHeight w:hRule="exact" w:val="56"/>
        </w:trPr>
        <w:tc>
          <w:tcPr>
            <w:tcW w:type="dxa" w:w="32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3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4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5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6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7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8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9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10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11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12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13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14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15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16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17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18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19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20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21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22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23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24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25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26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27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28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29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30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108.15999507904053"/>
                <w:rFonts w:ascii="Liberation Sans" w:hAnsi="Liberation Sans" w:eastAsia="Liberation Sans"/>
                <w:b/>
                <w:i w:val="0"/>
                <w:color w:val="444444"/>
                <w:sz w:val="3"/>
              </w:rPr>
              <w:t>31</w:t>
            </w:r>
          </w:p>
        </w:tc>
      </w:tr>
      <w:tr>
        <w:trPr>
          <w:trHeight w:hRule="exact" w:val="70"/>
        </w:trPr>
        <w:tc>
          <w:tcPr>
            <w:tcW w:type="dxa" w:w="3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PRESSURE METER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PT-105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PT-107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PT-109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PT-111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PT-114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PT-115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PT-117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PT-125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PT-121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PT-119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PT-123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PT-127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PT-129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PT-131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PT-132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PT-133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PT-135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PT-136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PT-140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PT-141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PT-142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PT-138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PT-139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PT-147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PT-148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PT-143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PT-145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PH-146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PT-149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PT-151</w:t>
            </w:r>
          </w:p>
        </w:tc>
        <w:tc>
          <w:tcPr>
            <w:tcW w:type="dxa" w:w="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/>
                <w:i w:val="0"/>
                <w:color w:val="000000"/>
                <w:sz w:val="4"/>
              </w:rPr>
              <w:t>PT-154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09:27:11 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00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1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09:27:13 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09:27:1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09:27:18 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8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09:27:23 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09:27:28 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8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09:27:3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09:27:35 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5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09:27:40 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0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09:27:4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09:27:49 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9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09:27:53 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09:27:58 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8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09:28:0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09:28:04 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4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09:28:09 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9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09:28:1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6000000000000227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09:28:15 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5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02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09:28:18 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8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09:28:34 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4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09:28:54 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4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09:29:13 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09:29:33 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09:29:5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0.047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09:30:1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09:30:3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09:30:5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09:31:1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09:31:3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09:31:5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09:32:1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09:32:3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09:32:5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09:33:08 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8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2.39999999999986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09:33:23 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2.39999999999986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09:33:39 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9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2.39999999999986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09:33:5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2.3999999999998636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09:34:09 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9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2.3999999999998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09:34:2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09:34:35 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5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09:34:43 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09:34:53 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09:35:0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09:35:0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09:35:13 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09:35:19 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9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09:35:2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09:35:25 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5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09:35:29 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9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09:35:3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09:35:4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09:35:45 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5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09:35:48 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6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8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6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top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09:35:53 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2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09:35:58 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8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09:36:0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0.196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09:36:09 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9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0.049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09:36:13 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3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20-02-2026 09:36:1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0.009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09:36:24 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4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4"/>
        </w:trPr>
        <w:tc>
          <w:tcPr>
            <w:tcW w:type="dxa" w:w="324"/>
            <w:tcBorders>
              <w:bottom w:sz="1.6000000000001364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09:36:30 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38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0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bottom w:sz="1.6000000000001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  <w:tr>
        <w:trPr>
          <w:trHeight w:hRule="exact" w:val="66"/>
        </w:trPr>
        <w:tc>
          <w:tcPr>
            <w:tcW w:type="dxa" w:w="324"/>
            <w:tcBorders>
              <w:top w:sz="1.6000000000001364" w:val="single" w:color="#999999"/>
              <w:bottom w:sz="1.599999999999909" w:val="single" w:color="#999999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0" w:firstLine="0"/>
              <w:jc w:val="center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20-02-2026 09:36:34 </w:t>
            </w:r>
          </w:p>
        </w:tc>
        <w:tc>
          <w:tcPr>
            <w:tcW w:type="dxa" w:w="496"/>
            <w:tcBorders>
              <w:top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8" w:val="left"/>
              </w:tabs>
              <w:autoSpaceDE w:val="0"/>
              <w:widowControl/>
              <w:spacing w:line="226" w:lineRule="auto" w:before="14" w:after="0"/>
              <w:ind w:left="0" w:right="0" w:firstLine="0"/>
              <w:jc w:val="lef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 xml:space="preserve">4 </w:t>
            </w:r>
            <w:r>
              <w:tab/>
            </w: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500"/>
            <w:tcBorders>
              <w:top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0.001</w:t>
            </w:r>
          </w:p>
        </w:tc>
        <w:tc>
          <w:tcPr>
            <w:tcW w:type="dxa" w:w="494"/>
            <w:tcBorders>
              <w:top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0.031</w:t>
            </w:r>
          </w:p>
        </w:tc>
        <w:tc>
          <w:tcPr>
            <w:tcW w:type="dxa" w:w="494"/>
            <w:tcBorders>
              <w:top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0.008</w:t>
            </w:r>
          </w:p>
        </w:tc>
        <w:tc>
          <w:tcPr>
            <w:tcW w:type="dxa" w:w="498"/>
            <w:tcBorders>
              <w:top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0.011</w:t>
            </w:r>
          </w:p>
        </w:tc>
        <w:tc>
          <w:tcPr>
            <w:tcW w:type="dxa" w:w="494"/>
            <w:tcBorders>
              <w:top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0.050</w:t>
            </w:r>
          </w:p>
        </w:tc>
        <w:tc>
          <w:tcPr>
            <w:tcW w:type="dxa" w:w="500"/>
            <w:tcBorders>
              <w:top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0.002</w:t>
            </w:r>
          </w:p>
        </w:tc>
        <w:tc>
          <w:tcPr>
            <w:tcW w:type="dxa" w:w="496"/>
            <w:tcBorders>
              <w:top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0.005</w:t>
            </w:r>
          </w:p>
        </w:tc>
        <w:tc>
          <w:tcPr>
            <w:tcW w:type="dxa" w:w="494"/>
            <w:tcBorders>
              <w:top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0.062</w:t>
            </w:r>
          </w:p>
        </w:tc>
        <w:tc>
          <w:tcPr>
            <w:tcW w:type="dxa" w:w="496"/>
            <w:tcBorders>
              <w:top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6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0.048</w:t>
            </w:r>
          </w:p>
        </w:tc>
        <w:tc>
          <w:tcPr>
            <w:tcW w:type="dxa" w:w="494"/>
            <w:tcBorders>
              <w:top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0.197</w:t>
            </w:r>
          </w:p>
        </w:tc>
        <w:tc>
          <w:tcPr>
            <w:tcW w:type="dxa" w:w="498"/>
            <w:tcBorders>
              <w:top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6"/>
            <w:tcBorders>
              <w:top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4"/>
            <w:tcBorders>
              <w:top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2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0.000</w:t>
            </w:r>
          </w:p>
        </w:tc>
        <w:tc>
          <w:tcPr>
            <w:tcW w:type="dxa" w:w="498"/>
            <w:tcBorders>
              <w:top w:sz="1.6000000000001364" w:val="single" w:color="#999999"/>
              <w:bottom w:sz="1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0" w:right="14" w:firstLine="0"/>
              <w:jc w:val="right"/>
            </w:pPr>
            <w:r>
              <w:rPr>
                <w:w w:val="87.8123939037323"/>
                <w:rFonts w:ascii="Liberation Sans" w:hAnsi="Liberation Sans" w:eastAsia="Liberation Sans"/>
                <w:b w:val="0"/>
                <w:i w:val="0"/>
                <w:color w:val="000000"/>
                <w:sz w:val="4"/>
              </w:rPr>
              <w:t>0.022</w:t>
            </w:r>
          </w:p>
        </w:tc>
      </w:tr>
    </w:tbl>
    <w:p>
      <w:pPr>
        <w:autoSpaceDN w:val="0"/>
        <w:tabs>
          <w:tab w:pos="40" w:val="left"/>
        </w:tabs>
        <w:autoSpaceDE w:val="0"/>
        <w:widowControl/>
        <w:spacing w:line="266" w:lineRule="auto" w:before="54" w:after="0"/>
        <w:ind w:left="0" w:right="15120" w:firstLine="0"/>
        <w:jc w:val="left"/>
      </w:pPr>
      <w:r>
        <w:rPr>
          <w:w w:val="101.39999389648438"/>
          <w:rFonts w:ascii="Liberation Sans" w:hAnsi="Liberation Sans" w:eastAsia="Liberation Sans"/>
          <w:b/>
          <w:i w:val="0"/>
          <w:color w:val="333333"/>
          <w:sz w:val="4"/>
        </w:rPr>
        <w:t xml:space="preserve">Conditions: </w:t>
      </w:r>
      <w:r>
        <w:br/>
      </w:r>
      <w:r>
        <w:rPr>
          <w:w w:val="101.39999389648438"/>
          <w:rFonts w:ascii="Liberation Sans" w:hAnsi="Liberation Sans" w:eastAsia="Liberation Sans"/>
          <w:b w:val="0"/>
          <w:i w:val="0"/>
          <w:color w:val="333333"/>
          <w:sz w:val="4"/>
        </w:rPr>
        <w:t xml:space="preserve">Day Wise Time Selection </w:t>
      </w:r>
      <w:r>
        <w:br/>
      </w:r>
      <w:r>
        <w:rPr>
          <w:w w:val="101.39999389648438"/>
          <w:rFonts w:ascii="Liberation Sans" w:hAnsi="Liberation Sans" w:eastAsia="Liberation Sans"/>
          <w:b w:val="0"/>
          <w:i w:val="0"/>
          <w:color w:val="333333"/>
          <w:sz w:val="4"/>
        </w:rPr>
        <w:t xml:space="preserve">Monthwise day Total level </w:t>
      </w:r>
      <w:r>
        <w:br/>
      </w:r>
      <w:r>
        <w:rPr>
          <w:w w:val="101.39999389648438"/>
          <w:rFonts w:ascii="Liberation Sans" w:hAnsi="Liberation Sans" w:eastAsia="Liberation Sans"/>
          <w:b/>
          <w:i w:val="0"/>
          <w:color w:val="333333"/>
          <w:sz w:val="4"/>
        </w:rPr>
        <w:t>UNITS: KG/CM²</w:t>
      </w:r>
    </w:p>
    <w:sectPr w:rsidR="00FC693F" w:rsidRPr="0006063C" w:rsidSect="00034616">
      <w:pgSz w:w="16838" w:h="11899"/>
      <w:pgMar w:top="284" w:right="540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