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3" w:lineRule="auto" w:before="56" w:after="68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16"/>
        </w:rPr>
        <w:t>Metrics Jobs Minute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292"/>
        </w:trPr>
        <w:tc>
          <w:tcPr>
            <w:tcW w:type="dxa" w:w="1208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Job Id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Minute Utc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7999999999999545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Reads</w:t>
            </w:r>
          </w:p>
        </w:tc>
        <w:tc>
          <w:tcPr>
            <w:tcW w:type="dxa" w:w="1212"/>
            <w:tcBorders>
              <w:start w:sz="4.7999999999999545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Read Err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Writes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Write Err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Read P50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Read P95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Write P50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Write P95</w:t>
            </w:r>
          </w:p>
        </w:tc>
        <w:tc>
          <w:tcPr>
            <w:tcW w:type="dxa" w:w="1212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Triggers</w:t>
            </w:r>
          </w:p>
        </w:tc>
        <w:tc>
          <w:tcPr>
            <w:tcW w:type="dxa" w:w="120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Fires</w:t>
            </w:r>
          </w:p>
        </w:tc>
        <w:tc>
          <w:tcPr>
            <w:tcW w:type="dxa" w:w="1210"/>
            <w:tcBorders>
              <w:start w:sz="4.0" w:val="single" w:color="#999999"/>
              <w:top w:sz="4.0" w:val="single" w:color="#999999"/>
              <w:end w:sz="4.0" w:val="single" w:color="#999999"/>
              <w:bottom w:sz="4.0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16"/>
              </w:rPr>
              <w:t>Suppressed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40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sectPr w:rsidR="00FC693F" w:rsidRPr="0006063C" w:rsidSect="00034616">
      <w:pgSz w:w="16838" w:h="11899"/>
      <w:pgMar w:top="284" w:right="540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