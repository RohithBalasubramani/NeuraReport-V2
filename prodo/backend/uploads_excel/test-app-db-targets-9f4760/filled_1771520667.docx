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24" w:after="290"/>
        <w:ind w:left="0" w:right="0" w:firstLine="0"/>
        <w:jc w:val="left"/>
      </w:pPr>
      <w:r>
        <w:rPr>
          <w:w w:val="101.38149897257487"/>
          <w:rFonts w:ascii="Liberation Sans" w:hAnsi="Liberation Sans" w:eastAsia="Liberation Sans"/>
          <w:b/>
          <w:i w:val="0"/>
          <w:color w:val="000000"/>
          <w:sz w:val="30"/>
        </w:rPr>
        <w:t>Db Targets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147"/>
        <w:gridCol w:w="3147"/>
        <w:gridCol w:w="3147"/>
        <w:gridCol w:w="3147"/>
        <w:gridCol w:w="3147"/>
      </w:tblGrid>
      <w:tr>
        <w:trPr>
          <w:trHeight w:hRule="exact" w:val="514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9"/>
              </w:rPr>
              <w:t>Id</w:t>
            </w:r>
          </w:p>
        </w:tc>
        <w:tc>
          <w:tcPr>
            <w:tcW w:type="dxa" w:w="188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4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9"/>
              </w:rPr>
              <w:t>Provider</w:t>
            </w:r>
          </w:p>
        </w:tc>
        <w:tc>
          <w:tcPr>
            <w:tcW w:type="dxa" w:w="6288"/>
            <w:tcBorders>
              <w:start w:sz="5.599999999999909" w:val="single" w:color="#999999"/>
              <w:top w:sz="5.600000000000023" w:val="single" w:color="#999999"/>
              <w:end w:sz="5.59999999999945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9"/>
              </w:rPr>
              <w:t>Conn</w:t>
            </w:r>
          </w:p>
        </w:tc>
        <w:tc>
          <w:tcPr>
            <w:tcW w:type="dxa" w:w="1882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4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9"/>
              </w:rPr>
              <w:t>Status</w:t>
            </w:r>
          </w:p>
        </w:tc>
        <w:tc>
          <w:tcPr>
            <w:tcW w:type="dxa" w:w="28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4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22222"/>
                <w:sz w:val="19"/>
              </w:rPr>
              <w:t>Last Msg</w:t>
            </w:r>
          </w:p>
        </w:tc>
      </w:tr>
      <w:tr>
        <w:trPr>
          <w:trHeight w:hRule="exact" w:val="422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188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postgresql</w:t>
            </w:r>
          </w:p>
        </w:tc>
        <w:tc>
          <w:tcPr>
            <w:tcW w:type="dxa" w:w="6288"/>
            <w:tcBorders>
              <w:start w:sz="5.599999999999909" w:val="single" w:color="#999999"/>
              <w:top w:sz="5.600000000000023" w:val="single" w:color="#999999"/>
              <w:end w:sz="5.59999999999945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postgresql://postgres@localhost:5432/fast_target</w:t>
            </w:r>
          </w:p>
        </w:tc>
        <w:tc>
          <w:tcPr>
            <w:tcW w:type="dxa" w:w="1882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4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22222"/>
                <w:sz w:val="19"/>
              </w:rPr>
              <w:t>untested</w:t>
            </w:r>
          </w:p>
        </w:tc>
        <w:tc>
          <w:tcPr>
            <w:tcW w:type="dxa" w:w="28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