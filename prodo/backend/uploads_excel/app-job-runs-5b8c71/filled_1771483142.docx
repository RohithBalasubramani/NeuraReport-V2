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Job Runs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rHeight w:hRule="exact" w:val="442"/>
        </w:trPr>
        <w:tc>
          <w:tcPr>
            <w:tcW w:type="dxa" w:w="1966"/>
            <w:tcBorders>
              <w:start w:sz="5.599999999999994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Job ID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Started At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Stopped At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Duration (ms)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Rows Written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Read Lat Avg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Write Lat Avg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Error %</w:t>
            </w:r>
          </w:p>
        </w:tc>
      </w:tr>
      <w:tr>
        <w:trPr>
          <w:trHeight w:hRule="exact" w:val="958"/>
        </w:trPr>
        <w:tc>
          <w:tcPr>
            <w:tcW w:type="dxa" w:w="1966"/>
            <w:tcBorders>
              <w:start w:sz="5.599999999999994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job_1771013897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364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15T17:32:11+05: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30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15T17:32:29+05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18000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1.237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1900.00%</w:t>
            </w:r>
          </w:p>
        </w:tc>
      </w:tr>
      <w:tr>
        <w:trPr>
          <w:trHeight w:hRule="exact" w:val="952"/>
        </w:trPr>
        <w:tc>
          <w:tcPr>
            <w:tcW w:type="dxa" w:w="1966"/>
            <w:tcBorders>
              <w:start w:sz="5.599999999999994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1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job_1771149226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472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15T17:32:11+05: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30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15T17:32:29+05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18000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19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2.443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023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3.824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0.00%</w:t>
            </w:r>
          </w:p>
        </w:tc>
      </w:tr>
      <w:tr>
        <w:trPr>
          <w:trHeight w:hRule="exact" w:val="958"/>
        </w:trPr>
        <w:tc>
          <w:tcPr>
            <w:tcW w:type="dxa" w:w="1966"/>
            <w:tcBorders>
              <w:start w:sz="5.599999999999994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job_1771013897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364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15T17:33:02+05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15T17:33:07+05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5000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2.952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09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500.00%</w:t>
            </w:r>
          </w:p>
        </w:tc>
      </w:tr>
      <w:tr>
        <w:trPr>
          <w:trHeight w:hRule="exact" w:val="956"/>
        </w:trPr>
        <w:tc>
          <w:tcPr>
            <w:tcW w:type="dxa" w:w="1966"/>
            <w:tcBorders>
              <w:start w:sz="5.599999999999994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job_1771149226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472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15T17:33:02+05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15T17:33:07+05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5000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5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8.918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09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3.981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0.00%</w:t>
            </w:r>
          </w:p>
        </w:tc>
      </w:tr>
      <w:tr>
        <w:trPr>
          <w:trHeight w:hRule="exact" w:val="952"/>
        </w:trPr>
        <w:tc>
          <w:tcPr>
            <w:tcW w:type="dxa" w:w="1966"/>
            <w:tcBorders>
              <w:start w:sz="5.599999999999994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job_1771013897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364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15T17:55:54+05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15T17:56:00+05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6000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2.389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09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700.00%</w:t>
            </w:r>
          </w:p>
        </w:tc>
      </w:tr>
      <w:tr>
        <w:trPr>
          <w:trHeight w:hRule="exact" w:val="958"/>
        </w:trPr>
        <w:tc>
          <w:tcPr>
            <w:tcW w:type="dxa" w:w="1966"/>
            <w:tcBorders>
              <w:start w:sz="5.599999999999994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job_1771149226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472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15T17:55:54+05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15T17:56:00+05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6000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7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7.979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09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3.706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0.00%</w:t>
            </w:r>
          </w:p>
        </w:tc>
      </w:tr>
      <w:tr>
        <w:trPr>
          <w:trHeight w:hRule="exact" w:val="956"/>
        </w:trPr>
        <w:tc>
          <w:tcPr>
            <w:tcW w:type="dxa" w:w="1966"/>
            <w:tcBorders>
              <w:start w:sz="5.599999999999994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job_1771013897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364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15T17:59:56+05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15T18:00:03+05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7000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2.03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09" w:val="single" w:color="#999999"/>
              <w:end w:sz="5.59999999999945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800.00%</w:t>
            </w:r>
          </w:p>
        </w:tc>
      </w:tr>
      <w:tr>
        <w:trPr>
          <w:trHeight w:hRule="exact" w:val="954"/>
        </w:trPr>
        <w:tc>
          <w:tcPr>
            <w:tcW w:type="dxa" w:w="1966"/>
            <w:tcBorders>
              <w:start w:sz="5.599999999999994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1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job_1771149226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472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15T17:59:56+05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15T18:00:03+05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7000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8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7.694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364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3.259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0.00%</w:t>
            </w:r>
          </w:p>
        </w:tc>
      </w:tr>
      <w:tr>
        <w:trPr>
          <w:trHeight w:hRule="exact" w:val="954"/>
        </w:trPr>
        <w:tc>
          <w:tcPr>
            <w:tcW w:type="dxa" w:w="1966"/>
            <w:tcBorders>
              <w:start w:sz="5.599999999999994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job_1771013897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364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15T18:02:16+05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15T18:04:43+05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147000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0.653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09" w:val="single" w:color="#999999"/>
              <w:end w:sz="5.59999999999945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14800.00%</w:t>
            </w:r>
          </w:p>
        </w:tc>
      </w:tr>
      <w:tr>
        <w:trPr>
          <w:trHeight w:hRule="exact" w:val="936"/>
        </w:trPr>
        <w:tc>
          <w:tcPr>
            <w:tcW w:type="dxa" w:w="1966"/>
            <w:tcBorders>
              <w:start w:sz="5.599999999999994" w:val="single" w:color="#999999"/>
              <w:top w:sz="5.600000000000364" w:val="single" w:color="#999999"/>
              <w:end w:sz="5.599999999999909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job_1771149226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472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364" w:val="single" w:color="#999999"/>
              <w:end w:sz="5.600000000000136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15T18:02:16+05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364" w:val="single" w:color="#999999"/>
              <w:end w:sz="6.400000000000091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15T18:04:43+05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364" w:val="single" w:color="#999999"/>
              <w:end w:sz="6.400000000000091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147000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148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0.42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364" w:val="single" w:color="#999999"/>
              <w:end w:sz="5.599999999999454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3.745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364" w:val="single" w:color="#999999"/>
              <w:end w:sz="5.600000000000364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0.00%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rPr>
          <w:trHeight w:hRule="exact" w:val="442"/>
        </w:trPr>
        <w:tc>
          <w:tcPr>
            <w:tcW w:type="dxa" w:w="1966"/>
            <w:tcBorders>
              <w:start w:sz="5.599999999999994" w:val="single" w:color="#999999"/>
              <w:top w:sz="5.599999999999994" w:val="single" w:color="#999999"/>
              <w:end w:sz="5.599999999999909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Job ID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94" w:val="single" w:color="#999999"/>
              <w:end w:sz="5.600000000000136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Started At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94" w:val="single" w:color="#999999"/>
              <w:end w:sz="6.400000000000091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Stopped At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94" w:val="single" w:color="#999999"/>
              <w:end w:sz="6.400000000000091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Duration (ms)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Rows Written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Read Lat Avg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94" w:val="single" w:color="#999999"/>
              <w:end w:sz="5.59999999999945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Write Lat Avg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Error %</w:t>
            </w:r>
          </w:p>
        </w:tc>
      </w:tr>
      <w:tr>
        <w:trPr>
          <w:trHeight w:hRule="exact" w:val="956"/>
        </w:trPr>
        <w:tc>
          <w:tcPr>
            <w:tcW w:type="dxa" w:w="1966"/>
            <w:tcBorders>
              <w:start w:sz="5.599999999999994" w:val="single" w:color="#999999"/>
              <w:top w:sz="5.59999999999996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job_1771159889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406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6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15T18:23:35+05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6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15T18:25:04+05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6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89000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6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6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1563.962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66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6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4300.00%</w:t>
            </w:r>
          </w:p>
        </w:tc>
      </w:tr>
      <w:tr>
        <w:trPr>
          <w:trHeight w:hRule="exact" w:val="952"/>
        </w:trPr>
        <w:tc>
          <w:tcPr>
            <w:tcW w:type="dxa" w:w="1966"/>
            <w:tcBorders>
              <w:start w:sz="5.599999999999994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job_1771159889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406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15T19:18:53+05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15T19:19:04+05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11000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09" w:val="single" w:color="#999999"/>
              <w:end w:sz="5.59999999999945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0.00%</w:t>
            </w:r>
          </w:p>
        </w:tc>
      </w:tr>
      <w:tr>
        <w:trPr>
          <w:trHeight w:hRule="exact" w:val="956"/>
        </w:trPr>
        <w:tc>
          <w:tcPr>
            <w:tcW w:type="dxa" w:w="1966"/>
            <w:tcBorders>
              <w:start w:sz="5.599999999999994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job_1771013897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364</w:t>
            </w:r>
          </w:p>
        </w:tc>
        <w:tc>
          <w:tcPr>
            <w:tcW w:type="dxa" w:w="1954"/>
            <w:tcBorders>
              <w:start w:sz="5.599999999999909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15T19:18:53+05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5.600000000000136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15T19:19:04+05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11000</w:t>
            </w:r>
          </w:p>
        </w:tc>
        <w:tc>
          <w:tcPr>
            <w:tcW w:type="dxa" w:w="1954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4.08</w:t>
            </w:r>
          </w:p>
        </w:tc>
        <w:tc>
          <w:tcPr>
            <w:tcW w:type="dxa" w:w="1954"/>
            <w:tcBorders>
              <w:start w:sz="5.600000000000364" w:val="single" w:color="#999999"/>
              <w:top w:sz="5.600000000000136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1968"/>
            <w:tcBorders>
              <w:start w:sz="5.59999999999945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1100.00%</w:t>
            </w:r>
          </w:p>
        </w:tc>
      </w:tr>
      <w:tr>
        <w:trPr>
          <w:trHeight w:hRule="exact" w:val="938"/>
        </w:trPr>
        <w:tc>
          <w:tcPr>
            <w:tcW w:type="dxa" w:w="1966"/>
            <w:tcBorders>
              <w:start w:sz="5.599999999999994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job_1771149226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472</w:t>
            </w:r>
          </w:p>
        </w:tc>
        <w:tc>
          <w:tcPr>
            <w:tcW w:type="dxa" w:w="1954"/>
            <w:tcBorders>
              <w:start w:sz="5.599999999999909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15T19:18:53+05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5.600000000000136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15T19:19:04+05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:30</w:t>
            </w:r>
          </w:p>
        </w:tc>
        <w:tc>
          <w:tcPr>
            <w:tcW w:type="dxa" w:w="1968"/>
            <w:tcBorders>
              <w:start w:sz="6.400000000000091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11000</w:t>
            </w:r>
          </w:p>
        </w:tc>
        <w:tc>
          <w:tcPr>
            <w:tcW w:type="dxa" w:w="1954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11</w:t>
            </w:r>
          </w:p>
        </w:tc>
        <w:tc>
          <w:tcPr>
            <w:tcW w:type="dxa" w:w="1968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463.844</w:t>
            </w:r>
          </w:p>
        </w:tc>
        <w:tc>
          <w:tcPr>
            <w:tcW w:type="dxa" w:w="1954"/>
            <w:tcBorders>
              <w:start w:sz="5.600000000000364" w:val="single" w:color="#999999"/>
              <w:top w:sz="5.599999999999909" w:val="single" w:color="#999999"/>
              <w:end w:sz="5.59999999999945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10.718</w:t>
            </w:r>
          </w:p>
        </w:tc>
        <w:tc>
          <w:tcPr>
            <w:tcW w:type="dxa" w:w="1968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0.00%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