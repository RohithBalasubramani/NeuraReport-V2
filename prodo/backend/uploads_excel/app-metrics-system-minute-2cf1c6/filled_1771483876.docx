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18" w:after="128"/>
        <w:ind w:left="1782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1A1A1A"/>
          <w:sz w:val="19"/>
        </w:rPr>
        <w:t>Metrics System Minute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2.0" w:type="dxa"/>
      </w:tblPr>
      <w:tblGrid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94"/>
        </w:trPr>
        <w:tc>
          <w:tcPr>
            <w:tcW w:type="dxa" w:w="1458"/>
            <w:tcBorders>
              <w:start w:sz="4.800000000000068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Minute (UTC)</w:t>
            </w:r>
          </w:p>
        </w:tc>
        <w:tc>
          <w:tcPr>
            <w:tcW w:type="dxa" w:w="96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6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CPU</w:t>
            </w:r>
          </w:p>
        </w:tc>
        <w:tc>
          <w:tcPr>
            <w:tcW w:type="dxa" w:w="97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6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Memory</w:t>
            </w:r>
          </w:p>
        </w:tc>
        <w:tc>
          <w:tcPr>
            <w:tcW w:type="dxa" w:w="109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Disk R/s</w:t>
            </w:r>
          </w:p>
        </w:tc>
        <w:tc>
          <w:tcPr>
            <w:tcW w:type="dxa" w:w="109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7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Disk W/s</w:t>
            </w:r>
          </w:p>
        </w:tc>
        <w:tc>
          <w:tcPr>
            <w:tcW w:type="dxa" w:w="1216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7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Net RX/s</w:t>
            </w:r>
          </w:p>
        </w:tc>
        <w:tc>
          <w:tcPr>
            <w:tcW w:type="dxa" w:w="1216"/>
            <w:tcBorders>
              <w:start w:sz="4.800000000000182" w:val="single" w:color="#999999"/>
              <w:top w:sz="4.7999999999999545" w:val="single" w:color="#999999"/>
              <w:end w:sz="5.599999999999454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74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Net TX/s</w:t>
            </w:r>
          </w:p>
        </w:tc>
        <w:tc>
          <w:tcPr>
            <w:tcW w:type="dxa" w:w="1214"/>
            <w:tcBorders>
              <w:start w:sz="5.59999999999945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7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Proc CPU</w:t>
            </w:r>
          </w:p>
        </w:tc>
        <w:tc>
          <w:tcPr>
            <w:tcW w:type="dxa" w:w="145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34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Proc RSS (MB)</w:t>
            </w:r>
          </w:p>
        </w:tc>
        <w:tc>
          <w:tcPr>
            <w:tcW w:type="dxa" w:w="1458"/>
            <w:tcBorders>
              <w:start w:sz="4.800000000000182" w:val="single" w:color="#999999"/>
              <w:top w:sz="4.7999999999999545" w:val="single" w:color="#999999"/>
              <w:end w:sz="4.799999999999272" w:val="single" w:color="#999999"/>
              <w:bottom w:sz="4.7999999999999545" w:val="single" w:color="#999999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7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Proc Handles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