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22" w:after="152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3"/>
        </w:rPr>
        <w:t>Schema Fields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622"/>
        <w:gridCol w:w="2622"/>
        <w:gridCol w:w="2622"/>
        <w:gridCol w:w="2622"/>
        <w:gridCol w:w="2622"/>
        <w:gridCol w:w="2622"/>
      </w:tblGrid>
      <w:tr>
        <w:trPr>
          <w:trHeight w:hRule="exact" w:val="458"/>
        </w:trPr>
        <w:tc>
          <w:tcPr>
            <w:tcW w:type="dxa" w:w="28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Schema ID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Field Key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Field Type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Unit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023" w:val="single" w:color="#999999"/>
              <w:end w:sz="6.400000000000546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Scale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Description</w:t>
            </w:r>
          </w:p>
        </w:tc>
      </w:tr>
      <w:tr>
        <w:trPr>
          <w:trHeight w:hRule="exact" w:val="454"/>
        </w:trPr>
        <w:tc>
          <w:tcPr>
            <w:tcW w:type="dxa" w:w="28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sch_1770993251278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voltage_r_n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REAL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023" w:val="single" w:color="#999999"/>
              <w:end w:sz="6.40000000000054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Phase R to Neutral Voltage</w:t>
            </w:r>
          </w:p>
        </w:tc>
      </w:tr>
      <w:tr>
        <w:trPr>
          <w:trHeight w:hRule="exact" w:val="442"/>
        </w:trPr>
        <w:tc>
          <w:tcPr>
            <w:tcW w:type="dxa" w:w="28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sch_1770993251278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voltage_y_n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REAL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023" w:val="single" w:color="#999999"/>
              <w:end w:sz="6.40000000000054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Phase Y to Neutral Voltage</w:t>
            </w:r>
          </w:p>
        </w:tc>
      </w:tr>
      <w:tr>
        <w:trPr>
          <w:trHeight w:hRule="exact" w:val="458"/>
        </w:trPr>
        <w:tc>
          <w:tcPr>
            <w:tcW w:type="dxa" w:w="28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sch_1770993251278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voltage_b_n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023" w:val="single" w:color="#999999"/>
              <w:end w:sz="6.400000000000091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REAL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023" w:val="single" w:color="#999999"/>
              <w:end w:sz="5.599999999999909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023" w:val="single" w:color="#999999"/>
              <w:end w:sz="6.400000000000546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023" w:val="single" w:color="#999999"/>
              <w:end w:sz="5.600000000000364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Phase B to Neutral Voltage</w:t>
            </w:r>
          </w:p>
        </w:tc>
      </w:tr>
      <w:tr>
        <w:trPr>
          <w:trHeight w:hRule="exact" w:val="456"/>
        </w:trPr>
        <w:tc>
          <w:tcPr>
            <w:tcW w:type="dxa" w:w="2824"/>
            <w:tcBorders>
              <w:start w:sz="5.599999999999994" w:val="single" w:color="#999999"/>
              <w:top w:sz="6.399999999999864" w:val="single" w:color="#999999"/>
              <w:end w:sz="5.600000000000136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sch_1770993251278</w:t>
            </w:r>
          </w:p>
        </w:tc>
        <w:tc>
          <w:tcPr>
            <w:tcW w:type="dxa" w:w="2820"/>
            <w:tcBorders>
              <w:start w:sz="5.600000000000136" w:val="single" w:color="#999999"/>
              <w:top w:sz="6.399999999999864" w:val="single" w:color="#999999"/>
              <w:end w:sz="5.599999999999909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voltage_ry</w:t>
            </w:r>
          </w:p>
        </w:tc>
        <w:tc>
          <w:tcPr>
            <w:tcW w:type="dxa" w:w="1570"/>
            <w:tcBorders>
              <w:start w:sz="5.599999999999909" w:val="single" w:color="#999999"/>
              <w:top w:sz="6.399999999999864" w:val="single" w:color="#999999"/>
              <w:end w:sz="6.400000000000091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REAL</w:t>
            </w:r>
          </w:p>
        </w:tc>
        <w:tc>
          <w:tcPr>
            <w:tcW w:type="dxa" w:w="1268"/>
            <w:tcBorders>
              <w:start w:sz="6.400000000000091" w:val="single" w:color="#999999"/>
              <w:top w:sz="6.399999999999864" w:val="single" w:color="#999999"/>
              <w:end w:sz="5.599999999999909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</w:t>
            </w:r>
          </w:p>
        </w:tc>
        <w:tc>
          <w:tcPr>
            <w:tcW w:type="dxa" w:w="1256"/>
            <w:tcBorders>
              <w:start w:sz="5.599999999999909" w:val="single" w:color="#999999"/>
              <w:top w:sz="6.399999999999864" w:val="single" w:color="#999999"/>
              <w:end w:sz="6.400000000000546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5962"/>
            <w:tcBorders>
              <w:start w:sz="6.400000000000546" w:val="single" w:color="#999999"/>
              <w:top w:sz="6.399999999999864" w:val="single" w:color="#999999"/>
              <w:end w:sz="5.6000000000003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Line Voltage R-Y</w:t>
            </w:r>
          </w:p>
        </w:tc>
      </w:tr>
      <w:tr>
        <w:trPr>
          <w:trHeight w:hRule="exact" w:val="442"/>
        </w:trPr>
        <w:tc>
          <w:tcPr>
            <w:tcW w:type="dxa" w:w="2824"/>
            <w:tcBorders>
              <w:start w:sz="5.599999999999994" w:val="single" w:color="#999999"/>
              <w:top w:sz="6.400000000000091" w:val="single" w:color="#999999"/>
              <w:end w:sz="5.600000000000136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sch_1770993251278</w:t>
            </w:r>
          </w:p>
        </w:tc>
        <w:tc>
          <w:tcPr>
            <w:tcW w:type="dxa" w:w="2820"/>
            <w:tcBorders>
              <w:start w:sz="5.600000000000136" w:val="single" w:color="#999999"/>
              <w:top w:sz="6.400000000000091" w:val="single" w:color="#999999"/>
              <w:end w:sz="5.599999999999909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voltage_yb</w:t>
            </w:r>
          </w:p>
        </w:tc>
        <w:tc>
          <w:tcPr>
            <w:tcW w:type="dxa" w:w="1570"/>
            <w:tcBorders>
              <w:start w:sz="5.599999999999909" w:val="single" w:color="#999999"/>
              <w:top w:sz="6.400000000000091" w:val="single" w:color="#999999"/>
              <w:end w:sz="6.400000000000091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REAL</w:t>
            </w:r>
          </w:p>
        </w:tc>
        <w:tc>
          <w:tcPr>
            <w:tcW w:type="dxa" w:w="1268"/>
            <w:tcBorders>
              <w:start w:sz="6.400000000000091" w:val="single" w:color="#999999"/>
              <w:top w:sz="6.400000000000091" w:val="single" w:color="#999999"/>
              <w:end w:sz="5.599999999999909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</w:t>
            </w:r>
          </w:p>
        </w:tc>
        <w:tc>
          <w:tcPr>
            <w:tcW w:type="dxa" w:w="1256"/>
            <w:tcBorders>
              <w:start w:sz="5.599999999999909" w:val="single" w:color="#999999"/>
              <w:top w:sz="6.400000000000091" w:val="single" w:color="#999999"/>
              <w:end w:sz="6.400000000000546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5962"/>
            <w:tcBorders>
              <w:start w:sz="6.400000000000546" w:val="single" w:color="#999999"/>
              <w:top w:sz="6.400000000000091" w:val="single" w:color="#999999"/>
              <w:end w:sz="5.600000000000364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Line Voltage Y-B</w:t>
            </w:r>
          </w:p>
        </w:tc>
      </w:tr>
      <w:tr>
        <w:trPr>
          <w:trHeight w:hRule="exact" w:val="458"/>
        </w:trPr>
        <w:tc>
          <w:tcPr>
            <w:tcW w:type="dxa" w:w="2824"/>
            <w:tcBorders>
              <w:start w:sz="5.599999999999994" w:val="single" w:color="#999999"/>
              <w:top w:sz="6.399999999999864" w:val="single" w:color="#999999"/>
              <w:end w:sz="5.6000000000001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sch_1770993251278</w:t>
            </w:r>
          </w:p>
        </w:tc>
        <w:tc>
          <w:tcPr>
            <w:tcW w:type="dxa" w:w="2820"/>
            <w:tcBorders>
              <w:start w:sz="5.600000000000136" w:val="single" w:color="#999999"/>
              <w:top w:sz="6.399999999999864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voltage_br</w:t>
            </w:r>
          </w:p>
        </w:tc>
        <w:tc>
          <w:tcPr>
            <w:tcW w:type="dxa" w:w="1570"/>
            <w:tcBorders>
              <w:start w:sz="5.599999999999909" w:val="single" w:color="#999999"/>
              <w:top w:sz="6.399999999999864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REAL</w:t>
            </w:r>
          </w:p>
        </w:tc>
        <w:tc>
          <w:tcPr>
            <w:tcW w:type="dxa" w:w="1268"/>
            <w:tcBorders>
              <w:start w:sz="6.400000000000091" w:val="single" w:color="#999999"/>
              <w:top w:sz="6.399999999999864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</w:t>
            </w:r>
          </w:p>
        </w:tc>
        <w:tc>
          <w:tcPr>
            <w:tcW w:type="dxa" w:w="1256"/>
            <w:tcBorders>
              <w:start w:sz="5.599999999999909" w:val="single" w:color="#999999"/>
              <w:top w:sz="6.399999999999864" w:val="single" w:color="#999999"/>
              <w:end w:sz="6.40000000000054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5962"/>
            <w:tcBorders>
              <w:start w:sz="6.400000000000546" w:val="single" w:color="#999999"/>
              <w:top w:sz="6.399999999999864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Line Voltage B-R</w:t>
            </w:r>
          </w:p>
        </w:tc>
      </w:tr>
      <w:tr>
        <w:trPr>
          <w:trHeight w:hRule="exact" w:val="454"/>
        </w:trPr>
        <w:tc>
          <w:tcPr>
            <w:tcW w:type="dxa" w:w="2824"/>
            <w:tcBorders>
              <w:start w:sz="5.599999999999994" w:val="single" w:color="#999999"/>
              <w:top w:sz="5.600000000000136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sch_1770993251278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136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thd_voltage_r_pct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136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REAL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136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%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136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Total Harmonic Distortion - Phase R Voltage</w:t>
            </w:r>
          </w:p>
        </w:tc>
      </w:tr>
      <w:tr>
        <w:trPr>
          <w:trHeight w:hRule="exact" w:val="442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sch_1770993251278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thd_voltage_y_pct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REAL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%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Total Harmonic Distortion - Phase Y Voltage</w:t>
            </w:r>
          </w:p>
        </w:tc>
      </w:tr>
      <w:tr>
        <w:trPr>
          <w:trHeight w:hRule="exact" w:val="456"/>
        </w:trPr>
        <w:tc>
          <w:tcPr>
            <w:tcW w:type="dxa" w:w="2824"/>
            <w:tcBorders>
              <w:start w:sz="5.599999999999994" w:val="single" w:color="#999999"/>
              <w:top w:sz="5.600000000000136" w:val="single" w:color="#999999"/>
              <w:end w:sz="5.6000000000001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sch_1770993251278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136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thd_voltage_b_pct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136" w:val="single" w:color="#999999"/>
              <w:end w:sz="6.400000000000091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REAL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136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%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136" w:val="single" w:color="#999999"/>
              <w:end w:sz="6.40000000000054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136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Total Harmonic Distortion - Phase B Voltage</w:t>
            </w:r>
          </w:p>
        </w:tc>
      </w:tr>
      <w:tr>
        <w:trPr>
          <w:trHeight w:hRule="exact" w:val="456"/>
        </w:trPr>
        <w:tc>
          <w:tcPr>
            <w:tcW w:type="dxa" w:w="2824"/>
            <w:tcBorders>
              <w:start w:sz="5.599999999999994" w:val="single" w:color="#999999"/>
              <w:top w:sz="5.600000000000364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sch_1770993251278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364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voltage_unbalance_pct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364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REAL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364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%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364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Voltage Unbalance Percentage</w:t>
            </w:r>
          </w:p>
        </w:tc>
      </w:tr>
      <w:tr>
        <w:trPr>
          <w:trHeight w:hRule="exact" w:val="442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sch_1771148877234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device1_temp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°C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Device 1 Temperature</w:t>
            </w:r>
          </w:p>
        </w:tc>
      </w:tr>
      <w:tr>
        <w:trPr>
          <w:trHeight w:hRule="exact" w:val="458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sch_1771148877234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device2_temp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°C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Device 2 Temperature</w:t>
            </w:r>
          </w:p>
        </w:tc>
      </w:tr>
      <w:tr>
        <w:trPr>
          <w:trHeight w:hRule="exact" w:val="456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sch_1771148877234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device3_temp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°C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Device 3 Temperature</w:t>
            </w:r>
          </w:p>
        </w:tc>
      </w:tr>
      <w:tr>
        <w:trPr>
          <w:trHeight w:hRule="exact" w:val="442"/>
        </w:trPr>
        <w:tc>
          <w:tcPr>
            <w:tcW w:type="dxa" w:w="2824"/>
            <w:tcBorders>
              <w:start w:sz="5.599999999999994" w:val="single" w:color="#999999"/>
              <w:top w:sz="5.600000000000364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sch_1771148877234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364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device4_temp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364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364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°C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364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Device 4 Temperature</w:t>
            </w:r>
          </w:p>
        </w:tc>
      </w:tr>
      <w:tr>
        <w:trPr>
          <w:trHeight w:hRule="exact" w:val="458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sch_1771148877234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device5_temp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°C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Device 5 Temperature</w:t>
            </w:r>
          </w:p>
        </w:tc>
      </w:tr>
      <w:tr>
        <w:trPr>
          <w:trHeight w:hRule="exact" w:val="454"/>
        </w:trPr>
        <w:tc>
          <w:tcPr>
            <w:tcW w:type="dxa" w:w="2824"/>
            <w:tcBorders>
              <w:start w:sz="5.599999999999994" w:val="single" w:color="#999999"/>
              <w:top w:sz="5.600000000000364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sch_1771148877234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364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device6_temp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364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364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°C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364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Device 6 Temperature</w:t>
            </w:r>
          </w:p>
        </w:tc>
      </w:tr>
      <w:tr>
        <w:trPr>
          <w:trHeight w:hRule="exact" w:val="442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sch_1771148877234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device7_temp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°C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Device 7 Temperature</w:t>
            </w:r>
          </w:p>
        </w:tc>
      </w:tr>
      <w:tr>
        <w:trPr>
          <w:trHeight w:hRule="exact" w:val="458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sch_1771148877234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device8_temp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°C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Device 8 Temperature</w:t>
            </w:r>
          </w:p>
        </w:tc>
      </w:tr>
      <w:tr>
        <w:trPr>
          <w:trHeight w:hRule="exact" w:val="454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sch_1771148877234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6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device9_temp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°C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6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6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Device 9 Temperature</w:t>
            </w:r>
          </w:p>
        </w:tc>
      </w:tr>
      <w:tr>
        <w:trPr>
          <w:trHeight w:hRule="exact" w:val="444"/>
        </w:trPr>
        <w:tc>
          <w:tcPr>
            <w:tcW w:type="dxa" w:w="2824"/>
            <w:tcBorders>
              <w:start w:sz="5.599999999999994" w:val="single" w:color="#999999"/>
              <w:top w:sz="5.600000000000364" w:val="single" w:color="#999999"/>
              <w:end w:sz="5.6000000000001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sch_1771148877234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364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device10_temp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364" w:val="single" w:color="#999999"/>
              <w:end w:sz="6.400000000000091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364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°C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364" w:val="single" w:color="#999999"/>
              <w:end w:sz="6.40000000000054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364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Device 10 Temperature</w:t>
            </w:r>
          </w:p>
        </w:tc>
      </w:tr>
      <w:tr>
        <w:trPr>
          <w:trHeight w:hRule="exact" w:val="434"/>
        </w:trPr>
        <w:tc>
          <w:tcPr>
            <w:tcW w:type="dxa" w:w="2824"/>
            <w:tcBorders>
              <w:start w:sz="5.599999999999994" w:val="single" w:color="#999999"/>
              <w:top w:sz="5.600000000000364" w:val="single" w:color="#999999"/>
              <w:end w:sz="5.6000000000001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sch_1771148877234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364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flip_bit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364" w:val="single" w:color="#999999"/>
              <w:end w:sz="6.400000000000091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boolean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364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56"/>
            <w:tcBorders>
              <w:start w:sz="5.599999999999909" w:val="single" w:color="#999999"/>
              <w:top w:sz="5.600000000000364" w:val="single" w:color="#999999"/>
              <w:end w:sz="6.40000000000054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364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FlipBit coil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4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622"/>
        <w:gridCol w:w="2622"/>
        <w:gridCol w:w="2622"/>
        <w:gridCol w:w="2622"/>
        <w:gridCol w:w="2622"/>
        <w:gridCol w:w="2622"/>
      </w:tblGrid>
      <w:tr>
        <w:trPr>
          <w:trHeight w:hRule="exact" w:val="454"/>
        </w:trPr>
        <w:tc>
          <w:tcPr>
            <w:tcW w:type="dxa" w:w="2824"/>
            <w:tcBorders>
              <w:start w:sz="5.599999999999994" w:val="single" w:color="#999999"/>
              <w:top w:sz="5.599999999999994" w:val="single" w:color="#999999"/>
              <w:end w:sz="5.600000000000136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Schema ID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94" w:val="single" w:color="#999999"/>
              <w:end w:sz="5.599999999999909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Field Key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94" w:val="single" w:color="#999999"/>
              <w:end w:sz="6.400000000000091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Field Type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94" w:val="single" w:color="#999999"/>
              <w:end w:sz="5.599999999999909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Unit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94" w:val="single" w:color="#999999"/>
              <w:end w:sz="6.400000000000546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Scale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94" w:val="single" w:color="#999999"/>
              <w:end w:sz="5.60000000000036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Description</w:t>
            </w:r>
          </w:p>
        </w:tc>
      </w:tr>
      <w:tr>
        <w:trPr>
          <w:trHeight w:hRule="exact" w:val="444"/>
        </w:trPr>
        <w:tc>
          <w:tcPr>
            <w:tcW w:type="dxa" w:w="28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phase1_current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023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023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023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Phase 1 current</w:t>
            </w:r>
          </w:p>
        </w:tc>
      </w:tr>
      <w:tr>
        <w:trPr>
          <w:trHeight w:hRule="exact" w:val="456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phase2_current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Phase 2 current</w:t>
            </w:r>
          </w:p>
        </w:tc>
      </w:tr>
      <w:tr>
        <w:trPr>
          <w:trHeight w:hRule="exact" w:val="456"/>
        </w:trPr>
        <w:tc>
          <w:tcPr>
            <w:tcW w:type="dxa" w:w="28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phase3_current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023" w:val="single" w:color="#999999"/>
              <w:end w:sz="6.400000000000091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023" w:val="single" w:color="#999999"/>
              <w:end w:sz="5.599999999999909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023" w:val="single" w:color="#999999"/>
              <w:end w:sz="6.400000000000546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023" w:val="single" w:color="#999999"/>
              <w:end w:sz="5.600000000000364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Phase 3 current</w:t>
            </w:r>
          </w:p>
        </w:tc>
      </w:tr>
      <w:tr>
        <w:trPr>
          <w:trHeight w:hRule="exact" w:val="444"/>
        </w:trPr>
        <w:tc>
          <w:tcPr>
            <w:tcW w:type="dxa" w:w="2824"/>
            <w:tcBorders>
              <w:start w:sz="5.599999999999994" w:val="single" w:color="#999999"/>
              <w:top w:sz="6.399999999999977" w:val="single" w:color="#999999"/>
              <w:end w:sz="5.6000000000001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6.399999999999977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avg_current</w:t>
            </w:r>
          </w:p>
        </w:tc>
        <w:tc>
          <w:tcPr>
            <w:tcW w:type="dxa" w:w="1570"/>
            <w:tcBorders>
              <w:start w:sz="5.599999999999909" w:val="single" w:color="#999999"/>
              <w:top w:sz="6.399999999999977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6.399999999999977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</w:t>
            </w:r>
          </w:p>
        </w:tc>
        <w:tc>
          <w:tcPr>
            <w:tcW w:type="dxa" w:w="1256"/>
            <w:tcBorders>
              <w:start w:sz="5.599999999999909" w:val="single" w:color="#999999"/>
              <w:top w:sz="6.399999999999977" w:val="single" w:color="#999999"/>
              <w:end w:sz="6.40000000000054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962"/>
            <w:tcBorders>
              <w:start w:sz="6.400000000000546" w:val="single" w:color="#999999"/>
              <w:top w:sz="6.399999999999977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Average value current</w:t>
            </w:r>
          </w:p>
        </w:tc>
      </w:tr>
      <w:tr>
        <w:trPr>
          <w:trHeight w:hRule="exact" w:val="454"/>
        </w:trPr>
        <w:tc>
          <w:tcPr>
            <w:tcW w:type="dxa" w:w="2824"/>
            <w:tcBorders>
              <w:start w:sz="5.599999999999994" w:val="single" w:color="#999999"/>
              <w:top w:sz="5.600000000000136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136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voltage_v12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136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136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136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Voltage V12</w:t>
            </w:r>
          </w:p>
        </w:tc>
      </w:tr>
      <w:tr>
        <w:trPr>
          <w:trHeight w:hRule="exact" w:val="458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voltage_v23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Voltage V23</w:t>
            </w:r>
          </w:p>
        </w:tc>
      </w:tr>
      <w:tr>
        <w:trPr>
          <w:trHeight w:hRule="exact" w:val="440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voltage_v31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Voltage V31</w:t>
            </w:r>
          </w:p>
        </w:tc>
      </w:tr>
      <w:tr>
        <w:trPr>
          <w:trHeight w:hRule="exact" w:val="458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avg_voltage_ll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Average value voltage (L-L)</w:t>
            </w:r>
          </w:p>
        </w:tc>
      </w:tr>
      <w:tr>
        <w:trPr>
          <w:trHeight w:hRule="exact" w:val="454"/>
        </w:trPr>
        <w:tc>
          <w:tcPr>
            <w:tcW w:type="dxa" w:w="2824"/>
            <w:tcBorders>
              <w:start w:sz="5.599999999999994" w:val="single" w:color="#999999"/>
              <w:top w:sz="5.600000000000136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136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voltage_v1n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136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136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136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Voltage V1N</w:t>
            </w:r>
          </w:p>
        </w:tc>
      </w:tr>
      <w:tr>
        <w:trPr>
          <w:trHeight w:hRule="exact" w:val="444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voltage_v2n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Voltage V2N</w:t>
            </w:r>
          </w:p>
        </w:tc>
      </w:tr>
      <w:tr>
        <w:trPr>
          <w:trHeight w:hRule="exact" w:val="456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voltage_v3n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Voltage V3N</w:t>
            </w:r>
          </w:p>
        </w:tc>
      </w:tr>
      <w:tr>
        <w:trPr>
          <w:trHeight w:hRule="exact" w:val="454"/>
        </w:trPr>
        <w:tc>
          <w:tcPr>
            <w:tcW w:type="dxa" w:w="2824"/>
            <w:tcBorders>
              <w:start w:sz="5.599999999999994" w:val="single" w:color="#999999"/>
              <w:top w:sz="5.600000000000364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364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pf_phase1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364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364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%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364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0.1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Phase 1 power factor (x0.1%)</w:t>
            </w:r>
          </w:p>
        </w:tc>
      </w:tr>
      <w:tr>
        <w:trPr>
          <w:trHeight w:hRule="exact" w:val="444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pf_phase2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%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0.1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Phase 2 power factor (x0.1%)</w:t>
            </w:r>
          </w:p>
        </w:tc>
      </w:tr>
      <w:tr>
        <w:trPr>
          <w:trHeight w:hRule="exact" w:val="456"/>
        </w:trPr>
        <w:tc>
          <w:tcPr>
            <w:tcW w:type="dxa" w:w="2824"/>
            <w:tcBorders>
              <w:start w:sz="5.599999999999994" w:val="single" w:color="#999999"/>
              <w:top w:sz="6.400000000000091" w:val="single" w:color="#999999"/>
              <w:end w:sz="5.600000000000136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6.400000000000091" w:val="single" w:color="#999999"/>
              <w:end w:sz="5.599999999999909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pf_phase3</w:t>
            </w:r>
          </w:p>
        </w:tc>
        <w:tc>
          <w:tcPr>
            <w:tcW w:type="dxa" w:w="1570"/>
            <w:tcBorders>
              <w:start w:sz="5.599999999999909" w:val="single" w:color="#999999"/>
              <w:top w:sz="6.400000000000091" w:val="single" w:color="#999999"/>
              <w:end w:sz="6.400000000000091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6.400000000000091" w:val="single" w:color="#999999"/>
              <w:end w:sz="5.599999999999909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%</w:t>
            </w:r>
          </w:p>
        </w:tc>
        <w:tc>
          <w:tcPr>
            <w:tcW w:type="dxa" w:w="1256"/>
            <w:tcBorders>
              <w:start w:sz="5.599999999999909" w:val="single" w:color="#999999"/>
              <w:top w:sz="6.400000000000091" w:val="single" w:color="#999999"/>
              <w:end w:sz="6.400000000000546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0.1</w:t>
            </w:r>
          </w:p>
        </w:tc>
        <w:tc>
          <w:tcPr>
            <w:tcW w:type="dxa" w:w="5962"/>
            <w:tcBorders>
              <w:start w:sz="6.400000000000546" w:val="single" w:color="#999999"/>
              <w:top w:sz="6.400000000000091" w:val="single" w:color="#999999"/>
              <w:end w:sz="5.600000000000364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Phase 3 power factor (x0.1%)</w:t>
            </w:r>
          </w:p>
        </w:tc>
      </w:tr>
      <w:tr>
        <w:trPr>
          <w:trHeight w:hRule="exact" w:val="438"/>
        </w:trPr>
        <w:tc>
          <w:tcPr>
            <w:tcW w:type="dxa" w:w="2824"/>
            <w:tcBorders>
              <w:start w:sz="5.599999999999994" w:val="single" w:color="#999999"/>
              <w:top w:sz="6.399999999999636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6.399999999999636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pf_total</w:t>
            </w:r>
          </w:p>
        </w:tc>
        <w:tc>
          <w:tcPr>
            <w:tcW w:type="dxa" w:w="1570"/>
            <w:tcBorders>
              <w:start w:sz="5.599999999999909" w:val="single" w:color="#999999"/>
              <w:top w:sz="6.399999999999636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6.399999999999636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%</w:t>
            </w:r>
          </w:p>
        </w:tc>
        <w:tc>
          <w:tcPr>
            <w:tcW w:type="dxa" w:w="1256"/>
            <w:tcBorders>
              <w:start w:sz="5.599999999999909" w:val="single" w:color="#999999"/>
              <w:top w:sz="6.399999999999636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0.1</w:t>
            </w:r>
          </w:p>
        </w:tc>
        <w:tc>
          <w:tcPr>
            <w:tcW w:type="dxa" w:w="5962"/>
            <w:tcBorders>
              <w:start w:sz="6.400000000000546" w:val="single" w:color="#999999"/>
              <w:top w:sz="6.3999999999996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Sum power factor (x0.1%)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4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622"/>
        <w:gridCol w:w="2622"/>
        <w:gridCol w:w="2622"/>
        <w:gridCol w:w="2622"/>
        <w:gridCol w:w="2622"/>
        <w:gridCol w:w="2622"/>
      </w:tblGrid>
      <w:tr>
        <w:trPr>
          <w:trHeight w:hRule="exact" w:val="454"/>
        </w:trPr>
        <w:tc>
          <w:tcPr>
            <w:tcW w:type="dxa" w:w="2824"/>
            <w:tcBorders>
              <w:start w:sz="5.599999999999994" w:val="single" w:color="#999999"/>
              <w:top w:sz="5.599999999999994" w:val="single" w:color="#999999"/>
              <w:end w:sz="5.600000000000136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Schema ID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94" w:val="single" w:color="#999999"/>
              <w:end w:sz="5.599999999999909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Field Key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94" w:val="single" w:color="#999999"/>
              <w:end w:sz="6.400000000000091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Field Type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94" w:val="single" w:color="#999999"/>
              <w:end w:sz="5.599999999999909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Unit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94" w:val="single" w:color="#999999"/>
              <w:end w:sz="6.400000000000546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Scale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94" w:val="single" w:color="#999999"/>
              <w:end w:sz="5.60000000000036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Description</w:t>
            </w:r>
          </w:p>
        </w:tc>
      </w:tr>
      <w:tr>
        <w:trPr>
          <w:trHeight w:hRule="exact" w:val="444"/>
        </w:trPr>
        <w:tc>
          <w:tcPr>
            <w:tcW w:type="dxa" w:w="28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frequency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023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023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Hz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023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0.1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Frequency (x0.1 Hz)</w:t>
            </w:r>
          </w:p>
        </w:tc>
      </w:tr>
      <w:tr>
        <w:trPr>
          <w:trHeight w:hRule="exact" w:val="456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active_power_phase1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kW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Phase 1 active power</w:t>
            </w:r>
          </w:p>
        </w:tc>
      </w:tr>
      <w:tr>
        <w:trPr>
          <w:trHeight w:hRule="exact" w:val="456"/>
        </w:trPr>
        <w:tc>
          <w:tcPr>
            <w:tcW w:type="dxa" w:w="28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active_power_phase2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023" w:val="single" w:color="#999999"/>
              <w:end w:sz="6.400000000000091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023" w:val="single" w:color="#999999"/>
              <w:end w:sz="5.599999999999909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kW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023" w:val="single" w:color="#999999"/>
              <w:end w:sz="6.400000000000546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023" w:val="single" w:color="#999999"/>
              <w:end w:sz="5.600000000000364" w:val="single" w:color="#999999"/>
              <w:bottom w:sz="6.39999999999997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Phase 2 active power</w:t>
            </w:r>
          </w:p>
        </w:tc>
      </w:tr>
      <w:tr>
        <w:trPr>
          <w:trHeight w:hRule="exact" w:val="444"/>
        </w:trPr>
        <w:tc>
          <w:tcPr>
            <w:tcW w:type="dxa" w:w="2824"/>
            <w:tcBorders>
              <w:start w:sz="5.599999999999994" w:val="single" w:color="#999999"/>
              <w:top w:sz="6.399999999999977" w:val="single" w:color="#999999"/>
              <w:end w:sz="5.6000000000001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6.399999999999977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active_power_phase3</w:t>
            </w:r>
          </w:p>
        </w:tc>
        <w:tc>
          <w:tcPr>
            <w:tcW w:type="dxa" w:w="1570"/>
            <w:tcBorders>
              <w:start w:sz="5.599999999999909" w:val="single" w:color="#999999"/>
              <w:top w:sz="6.399999999999977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6.399999999999977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kW</w:t>
            </w:r>
          </w:p>
        </w:tc>
        <w:tc>
          <w:tcPr>
            <w:tcW w:type="dxa" w:w="1256"/>
            <w:tcBorders>
              <w:start w:sz="5.599999999999909" w:val="single" w:color="#999999"/>
              <w:top w:sz="6.399999999999977" w:val="single" w:color="#999999"/>
              <w:end w:sz="6.40000000000054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962"/>
            <w:tcBorders>
              <w:start w:sz="6.400000000000546" w:val="single" w:color="#999999"/>
              <w:top w:sz="6.399999999999977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Phase 3 active power</w:t>
            </w:r>
          </w:p>
        </w:tc>
      </w:tr>
      <w:tr>
        <w:trPr>
          <w:trHeight w:hRule="exact" w:val="454"/>
        </w:trPr>
        <w:tc>
          <w:tcPr>
            <w:tcW w:type="dxa" w:w="2824"/>
            <w:tcBorders>
              <w:start w:sz="5.599999999999994" w:val="single" w:color="#999999"/>
              <w:top w:sz="5.600000000000136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136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active_power_total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136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136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kW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136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Sum active power</w:t>
            </w:r>
          </w:p>
        </w:tc>
      </w:tr>
      <w:tr>
        <w:trPr>
          <w:trHeight w:hRule="exact" w:val="458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reactive_power_phase1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kvar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Phase 1 reactive power</w:t>
            </w:r>
          </w:p>
        </w:tc>
      </w:tr>
      <w:tr>
        <w:trPr>
          <w:trHeight w:hRule="exact" w:val="440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reactive_power_phase2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kvar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Phase 2 reactive power</w:t>
            </w:r>
          </w:p>
        </w:tc>
      </w:tr>
      <w:tr>
        <w:trPr>
          <w:trHeight w:hRule="exact" w:val="458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reactive_power_phase3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kvar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Phase 3 reactive power</w:t>
            </w:r>
          </w:p>
        </w:tc>
      </w:tr>
      <w:tr>
        <w:trPr>
          <w:trHeight w:hRule="exact" w:val="454"/>
        </w:trPr>
        <w:tc>
          <w:tcPr>
            <w:tcW w:type="dxa" w:w="2824"/>
            <w:tcBorders>
              <w:start w:sz="5.599999999999994" w:val="single" w:color="#999999"/>
              <w:top w:sz="5.600000000000136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136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reactive_power_total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136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136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kvar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136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Sum reactive power</w:t>
            </w:r>
          </w:p>
        </w:tc>
      </w:tr>
      <w:tr>
        <w:trPr>
          <w:trHeight w:hRule="exact" w:val="444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apparent_power_phase1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kVA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Phase 1 apparent power</w:t>
            </w:r>
          </w:p>
        </w:tc>
      </w:tr>
      <w:tr>
        <w:trPr>
          <w:trHeight w:hRule="exact" w:val="456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apparent_power_phase2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kVA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Phase 2 apparent power</w:t>
            </w:r>
          </w:p>
        </w:tc>
      </w:tr>
      <w:tr>
        <w:trPr>
          <w:trHeight w:hRule="exact" w:val="454"/>
        </w:trPr>
        <w:tc>
          <w:tcPr>
            <w:tcW w:type="dxa" w:w="2824"/>
            <w:tcBorders>
              <w:start w:sz="5.599999999999994" w:val="single" w:color="#999999"/>
              <w:top w:sz="5.600000000000364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364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apparent_power_phase3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364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364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kVA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364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Phase 3 apparent power</w:t>
            </w:r>
          </w:p>
        </w:tc>
      </w:tr>
      <w:tr>
        <w:trPr>
          <w:trHeight w:hRule="exact" w:val="444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apparent_power_total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kVA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Sum apparent power</w:t>
            </w:r>
          </w:p>
        </w:tc>
      </w:tr>
      <w:tr>
        <w:trPr>
          <w:trHeight w:hRule="exact" w:val="456"/>
        </w:trPr>
        <w:tc>
          <w:tcPr>
            <w:tcW w:type="dxa" w:w="2824"/>
            <w:tcBorders>
              <w:start w:sz="5.599999999999994" w:val="single" w:color="#999999"/>
              <w:top w:sz="6.400000000000091" w:val="single" w:color="#999999"/>
              <w:end w:sz="5.600000000000136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6.400000000000091" w:val="single" w:color="#999999"/>
              <w:end w:sz="5.599999999999909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active_energy_import</w:t>
            </w:r>
          </w:p>
        </w:tc>
        <w:tc>
          <w:tcPr>
            <w:tcW w:type="dxa" w:w="1570"/>
            <w:tcBorders>
              <w:start w:sz="5.599999999999909" w:val="single" w:color="#999999"/>
              <w:top w:sz="6.400000000000091" w:val="single" w:color="#999999"/>
              <w:end w:sz="6.400000000000091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6.400000000000091" w:val="single" w:color="#999999"/>
              <w:end w:sz="5.599999999999909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kWh</w:t>
            </w:r>
          </w:p>
        </w:tc>
        <w:tc>
          <w:tcPr>
            <w:tcW w:type="dxa" w:w="1256"/>
            <w:tcBorders>
              <w:start w:sz="5.599999999999909" w:val="single" w:color="#999999"/>
              <w:top w:sz="6.400000000000091" w:val="single" w:color="#999999"/>
              <w:end w:sz="6.400000000000546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962"/>
            <w:tcBorders>
              <w:start w:sz="6.400000000000546" w:val="single" w:color="#999999"/>
              <w:top w:sz="6.400000000000091" w:val="single" w:color="#999999"/>
              <w:end w:sz="5.600000000000364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Active energy import (kWh fixed)</w:t>
            </w:r>
          </w:p>
        </w:tc>
      </w:tr>
      <w:tr>
        <w:trPr>
          <w:trHeight w:hRule="exact" w:val="458"/>
        </w:trPr>
        <w:tc>
          <w:tcPr>
            <w:tcW w:type="dxa" w:w="2824"/>
            <w:tcBorders>
              <w:start w:sz="5.599999999999994" w:val="single" w:color="#999999"/>
              <w:top w:sz="6.399999999999636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6.399999999999636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active_energy_export</w:t>
            </w:r>
          </w:p>
        </w:tc>
        <w:tc>
          <w:tcPr>
            <w:tcW w:type="dxa" w:w="1570"/>
            <w:tcBorders>
              <w:start w:sz="5.599999999999909" w:val="single" w:color="#999999"/>
              <w:top w:sz="6.399999999999636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6.399999999999636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kWh</w:t>
            </w:r>
          </w:p>
        </w:tc>
        <w:tc>
          <w:tcPr>
            <w:tcW w:type="dxa" w:w="1256"/>
            <w:tcBorders>
              <w:start w:sz="5.599999999999909" w:val="single" w:color="#999999"/>
              <w:top w:sz="6.399999999999636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962"/>
            <w:tcBorders>
              <w:start w:sz="6.400000000000546" w:val="single" w:color="#999999"/>
              <w:top w:sz="6.3999999999996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Active energy export (kWh fixed)</w:t>
            </w:r>
          </w:p>
        </w:tc>
      </w:tr>
      <w:tr>
        <w:trPr>
          <w:trHeight w:hRule="exact" w:val="442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reactive_energy_import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kvarh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Reactive energy import (kvarh fixed)</w:t>
            </w:r>
          </w:p>
        </w:tc>
      </w:tr>
      <w:tr>
        <w:trPr>
          <w:trHeight w:hRule="exact" w:val="454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reactive_energy_export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kvarh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Reactive energy export (kvarh fixed)</w:t>
            </w:r>
          </w:p>
        </w:tc>
      </w:tr>
      <w:tr>
        <w:trPr>
          <w:trHeight w:hRule="exact" w:val="444"/>
        </w:trPr>
        <w:tc>
          <w:tcPr>
            <w:tcW w:type="dxa" w:w="2824"/>
            <w:tcBorders>
              <w:start w:sz="5.599999999999994" w:val="single" w:color="#999999"/>
              <w:top w:sz="5.600000000000364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364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harmonics_voltage_v1n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364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364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364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Harmonics value V1N</w:t>
            </w:r>
          </w:p>
        </w:tc>
      </w:tr>
      <w:tr>
        <w:trPr>
          <w:trHeight w:hRule="exact" w:val="454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6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harmonics_voltage_v2n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6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6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6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Harmonics value V2N</w:t>
            </w:r>
          </w:p>
        </w:tc>
      </w:tr>
      <w:tr>
        <w:trPr>
          <w:trHeight w:hRule="exact" w:val="458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harmonics_voltage_v3n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V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Harmonics value V3N</w:t>
            </w:r>
          </w:p>
        </w:tc>
      </w:tr>
      <w:tr>
        <w:trPr>
          <w:trHeight w:hRule="exact" w:val="440"/>
        </w:trPr>
        <w:tc>
          <w:tcPr>
            <w:tcW w:type="dxa" w:w="28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45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59999999999945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harmonics_current_i1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59999999999945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09" w:val="single" w:color="#999999"/>
              <w:end w:sz="5.599999999999909" w:val="single" w:color="#999999"/>
              <w:bottom w:sz="5.59999999999945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09" w:val="single" w:color="#999999"/>
              <w:end w:sz="6.400000000000546" w:val="single" w:color="#999999"/>
              <w:bottom w:sz="5.59999999999945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09" w:val="single" w:color="#999999"/>
              <w:end w:sz="5.600000000000364" w:val="single" w:color="#999999"/>
              <w:bottom w:sz="5.59999999999945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Harmonics value I1</w:t>
            </w:r>
          </w:p>
        </w:tc>
      </w:tr>
      <w:tr>
        <w:trPr>
          <w:trHeight w:hRule="exact" w:val="438"/>
        </w:trPr>
        <w:tc>
          <w:tcPr>
            <w:tcW w:type="dxa" w:w="2824"/>
            <w:tcBorders>
              <w:start w:sz="5.599999999999994" w:val="single" w:color="#999999"/>
              <w:top w:sz="5.599999999999454" w:val="single" w:color="#999999"/>
              <w:end w:sz="5.6000000000001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454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harmonics_current_i2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454" w:val="single" w:color="#999999"/>
              <w:end w:sz="6.400000000000091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454" w:val="single" w:color="#999999"/>
              <w:end w:sz="5.599999999999909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454" w:val="single" w:color="#999999"/>
              <w:end w:sz="6.40000000000054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454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Harmonics value I2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4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622"/>
        <w:gridCol w:w="2622"/>
        <w:gridCol w:w="2622"/>
        <w:gridCol w:w="2622"/>
        <w:gridCol w:w="2622"/>
        <w:gridCol w:w="2622"/>
      </w:tblGrid>
      <w:tr>
        <w:trPr>
          <w:trHeight w:hRule="exact" w:val="454"/>
        </w:trPr>
        <w:tc>
          <w:tcPr>
            <w:tcW w:type="dxa" w:w="2824"/>
            <w:tcBorders>
              <w:start w:sz="5.599999999999994" w:val="single" w:color="#999999"/>
              <w:top w:sz="5.599999999999994" w:val="single" w:color="#999999"/>
              <w:end w:sz="5.600000000000136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Schema ID</w:t>
            </w:r>
          </w:p>
        </w:tc>
        <w:tc>
          <w:tcPr>
            <w:tcW w:type="dxa" w:w="2820"/>
            <w:tcBorders>
              <w:start w:sz="5.600000000000136" w:val="single" w:color="#999999"/>
              <w:top w:sz="5.599999999999994" w:val="single" w:color="#999999"/>
              <w:end w:sz="5.599999999999909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Field Key</w:t>
            </w:r>
          </w:p>
        </w:tc>
        <w:tc>
          <w:tcPr>
            <w:tcW w:type="dxa" w:w="1570"/>
            <w:tcBorders>
              <w:start w:sz="5.599999999999909" w:val="single" w:color="#999999"/>
              <w:top w:sz="5.599999999999994" w:val="single" w:color="#999999"/>
              <w:end w:sz="6.400000000000091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Field Type</w:t>
            </w:r>
          </w:p>
        </w:tc>
        <w:tc>
          <w:tcPr>
            <w:tcW w:type="dxa" w:w="1268"/>
            <w:tcBorders>
              <w:start w:sz="6.400000000000091" w:val="single" w:color="#999999"/>
              <w:top w:sz="5.599999999999994" w:val="single" w:color="#999999"/>
              <w:end w:sz="5.599999999999909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Unit</w:t>
            </w:r>
          </w:p>
        </w:tc>
        <w:tc>
          <w:tcPr>
            <w:tcW w:type="dxa" w:w="1256"/>
            <w:tcBorders>
              <w:start w:sz="5.599999999999909" w:val="single" w:color="#999999"/>
              <w:top w:sz="5.599999999999994" w:val="single" w:color="#999999"/>
              <w:end w:sz="6.400000000000546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Scale</w:t>
            </w:r>
          </w:p>
        </w:tc>
        <w:tc>
          <w:tcPr>
            <w:tcW w:type="dxa" w:w="5962"/>
            <w:tcBorders>
              <w:start w:sz="6.400000000000546" w:val="single" w:color="#999999"/>
              <w:top w:sz="5.599999999999994" w:val="single" w:color="#999999"/>
              <w:end w:sz="5.60000000000036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Description</w:t>
            </w:r>
          </w:p>
        </w:tc>
      </w:tr>
      <w:tr>
        <w:trPr>
          <w:trHeight w:hRule="exact" w:val="424"/>
        </w:trPr>
        <w:tc>
          <w:tcPr>
            <w:tcW w:type="dxa" w:w="28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sch_1771159496669</w:t>
            </w:r>
          </w:p>
        </w:tc>
        <w:tc>
          <w:tcPr>
            <w:tcW w:type="dxa" w:w="2820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harmonics_current_i3</w:t>
            </w:r>
          </w:p>
        </w:tc>
        <w:tc>
          <w:tcPr>
            <w:tcW w:type="dxa" w:w="1570"/>
            <w:tcBorders>
              <w:start w:sz="5.599999999999909" w:val="single" w:color="#999999"/>
              <w:top w:sz="5.600000000000023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float</w:t>
            </w:r>
          </w:p>
        </w:tc>
        <w:tc>
          <w:tcPr>
            <w:tcW w:type="dxa" w:w="1268"/>
            <w:tcBorders>
              <w:start w:sz="6.400000000000091" w:val="single" w:color="#999999"/>
              <w:top w:sz="5.600000000000023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</w:t>
            </w:r>
          </w:p>
        </w:tc>
        <w:tc>
          <w:tcPr>
            <w:tcW w:type="dxa" w:w="1256"/>
            <w:tcBorders>
              <w:start w:sz="5.599999999999909" w:val="single" w:color="#999999"/>
              <w:top w:sz="5.600000000000023" w:val="single" w:color="#999999"/>
              <w:end w:sz="6.40000000000054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5962"/>
            <w:tcBorders>
              <w:start w:sz="6.400000000000546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Harmonics value I3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34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