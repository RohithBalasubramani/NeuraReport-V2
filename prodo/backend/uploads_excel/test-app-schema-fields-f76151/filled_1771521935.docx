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270"/>
        <w:ind w:left="0" w:right="0" w:firstLine="0"/>
        <w:jc w:val="left"/>
      </w:pPr>
      <w:r>
        <w:rPr>
          <w:w w:val="98.54554070366753"/>
          <w:rFonts w:ascii="Liberation Sans" w:hAnsi="Liberation Sans" w:eastAsia="Liberation Sans"/>
          <w:b/>
          <w:i w:val="0"/>
          <w:color w:val="000000"/>
          <w:sz w:val="27"/>
        </w:rPr>
        <w:t>Schema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6.40000000000003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6.40000000000003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Key</w:t>
            </w:r>
          </w:p>
        </w:tc>
        <w:tc>
          <w:tcPr>
            <w:tcW w:type="dxa" w:w="1570"/>
            <w:tcBorders>
              <w:start w:sz="5.599999999999909" w:val="single" w:color="#999999"/>
              <w:top w:sz="6.40000000000003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Type</w:t>
            </w:r>
          </w:p>
        </w:tc>
        <w:tc>
          <w:tcPr>
            <w:tcW w:type="dxa" w:w="1268"/>
            <w:tcBorders>
              <w:start w:sz="6.400000000000091" w:val="single" w:color="#999999"/>
              <w:top w:sz="6.40000000000003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6.400000000000034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6.40000000000003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Desc Text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voltage_r_n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R to Neutral Voltage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voltage_y_n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Y to Neutral Voltage</w:t>
            </w:r>
          </w:p>
        </w:tc>
      </w:tr>
      <w:tr>
        <w:trPr>
          <w:trHeight w:hRule="exact" w:val="416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voltage_b_n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B to Neutral Voltage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voltage_ry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Line Voltage R-Y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voltage_yb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Line Voltage Y-B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6.3999999999998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6.3999999999998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voltage_br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6.3999999999998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6.3999999999998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6.3999999999998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6.3999999999998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Line Voltage B-R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6.399999999999864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864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thd_voltage_r_pct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864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864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864" w:val="single" w:color="#999999"/>
              <w:end w:sz="6.40000000000054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864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Total Harmonic Distortion - Phase R Voltage</w:t>
            </w:r>
          </w:p>
        </w:tc>
      </w:tr>
      <w:tr>
        <w:trPr>
          <w:trHeight w:hRule="exact" w:val="412"/>
        </w:trPr>
        <w:tc>
          <w:tcPr>
            <w:tcW w:type="dxa" w:w="2824"/>
            <w:tcBorders>
              <w:start w:sz="5.599999999999994" w:val="single" w:color="#999999"/>
              <w:top w:sz="6.399999999999864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8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thd_voltage_y_pct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864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8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864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864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Total Harmonic Distortion - Phase Y Voltage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thd_voltage_b_pct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Total Harmonic Distortion - Phase B Voltage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voltage_unbalance_pct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Unbalance Percentage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device1_temp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1 Temperature</w:t>
            </w:r>
          </w:p>
        </w:tc>
      </w:tr>
      <w:tr>
        <w:trPr>
          <w:trHeight w:hRule="exact" w:val="43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device2_temp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2 Temperature</w:t>
            </w:r>
          </w:p>
        </w:tc>
      </w:tr>
      <w:tr>
        <w:trPr>
          <w:trHeight w:hRule="exact" w:val="412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device3_temp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3 Temperature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6.399999999999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6.399999999999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device4_temp</w:t>
            </w:r>
          </w:p>
        </w:tc>
        <w:tc>
          <w:tcPr>
            <w:tcW w:type="dxa" w:w="1570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6.399999999999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400000000000091" w:val="single" w:color="#999999"/>
              <w:end w:sz="5.599999999999909" w:val="single" w:color="#999999"/>
              <w:bottom w:sz="6.399999999999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6.400000000000091" w:val="single" w:color="#999999"/>
              <w:end w:sz="6.400000000000546" w:val="single" w:color="#999999"/>
              <w:bottom w:sz="6.399999999999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6.400000000000091" w:val="single" w:color="#999999"/>
              <w:end w:sz="5.600000000000364" w:val="single" w:color="#999999"/>
              <w:bottom w:sz="6.399999999999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4 Temperature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device5_temp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6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6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5 Temperature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device6_temp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6 Temperature</w:t>
            </w:r>
          </w:p>
        </w:tc>
      </w:tr>
      <w:tr>
        <w:trPr>
          <w:trHeight w:hRule="exact" w:val="416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device7_temp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7 Temperature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device8_temp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8 Temperature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device9_temp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9 Temperature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device10_temp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Device 10 Temperature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flip_bit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boolean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FlipBit coil</w:t>
            </w:r>
          </w:p>
        </w:tc>
      </w:tr>
      <w:tr>
        <w:trPr>
          <w:trHeight w:hRule="exact" w:val="392"/>
        </w:trPr>
        <w:tc>
          <w:tcPr>
            <w:tcW w:type="dxa" w:w="28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636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phase1_current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636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636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636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636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1 current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Key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9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Type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94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9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Desc Text</w:t>
            </w:r>
          </w:p>
        </w:tc>
      </w:tr>
      <w:tr>
        <w:trPr>
          <w:trHeight w:hRule="exact" w:val="430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phase2_current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2 current</w:t>
            </w:r>
          </w:p>
        </w:tc>
      </w:tr>
      <w:tr>
        <w:trPr>
          <w:trHeight w:hRule="exact" w:val="412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phase3_current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3 current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avg_current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Average value current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voltage_v12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V12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voltage_v23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V23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voltage_v31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V31</w:t>
            </w:r>
          </w:p>
        </w:tc>
      </w:tr>
      <w:tr>
        <w:trPr>
          <w:trHeight w:hRule="exact" w:val="41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avg_voltage_ll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Average value voltage (L-L)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voltage_v1n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V1N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voltage_v2n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V2N</w:t>
            </w:r>
          </w:p>
        </w:tc>
      </w:tr>
      <w:tr>
        <w:trPr>
          <w:trHeight w:hRule="exact" w:val="43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voltage_v3n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Voltage V3N</w:t>
            </w:r>
          </w:p>
        </w:tc>
      </w:tr>
      <w:tr>
        <w:trPr>
          <w:trHeight w:hRule="exact" w:val="42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pf_phase1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1 power factor (x0.1%)</w:t>
            </w:r>
          </w:p>
        </w:tc>
      </w:tr>
      <w:tr>
        <w:trPr>
          <w:trHeight w:hRule="exact" w:val="41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pf_phase2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2 power factor (x0.1%)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pf_phase3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3 power factor (x0.1%)</w:t>
            </w:r>
          </w:p>
        </w:tc>
      </w:tr>
      <w:tr>
        <w:trPr>
          <w:trHeight w:hRule="exact" w:val="40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pf_total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Sum power factor (x0.1%)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Key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9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Type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94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9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Desc Text</w:t>
            </w:r>
          </w:p>
        </w:tc>
      </w:tr>
      <w:tr>
        <w:trPr>
          <w:trHeight w:hRule="exact" w:val="430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frequency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Hz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Frequency (x0.1 Hz)</w:t>
            </w:r>
          </w:p>
        </w:tc>
      </w:tr>
      <w:tr>
        <w:trPr>
          <w:trHeight w:hRule="exact" w:val="412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active_power_phase1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1 active power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active_power_phase2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2 active power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active_power_phase3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3 active power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active_power_total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Sum active power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reactive_power_phase1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1 reactive power</w:t>
            </w:r>
          </w:p>
        </w:tc>
      </w:tr>
      <w:tr>
        <w:trPr>
          <w:trHeight w:hRule="exact" w:val="41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reactive_power_phase2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2 reactive power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reactive_power_phase3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3 reactive power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reactive_power_total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Sum reactive power</w:t>
            </w:r>
          </w:p>
        </w:tc>
      </w:tr>
      <w:tr>
        <w:trPr>
          <w:trHeight w:hRule="exact" w:val="43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apparent_power_phase1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1 apparent power</w:t>
            </w:r>
          </w:p>
        </w:tc>
      </w:tr>
      <w:tr>
        <w:trPr>
          <w:trHeight w:hRule="exact" w:val="42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apparent_power_phase2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2 apparent power</w:t>
            </w:r>
          </w:p>
        </w:tc>
      </w:tr>
      <w:tr>
        <w:trPr>
          <w:trHeight w:hRule="exact" w:val="41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apparent_power_phase3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Phase 3 apparent power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apparent_power_total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Sum apparent power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active_energy_import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kWh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 energy import (kWh fixed)</w:t>
            </w:r>
          </w:p>
        </w:tc>
      </w:tr>
      <w:tr>
        <w:trPr>
          <w:trHeight w:hRule="exact" w:val="43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active_energy_export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kWh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Active energy export (kWh fixed)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reactive_energy_import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kvarh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 energy import (kvarh fixed)</w:t>
            </w:r>
          </w:p>
        </w:tc>
      </w:tr>
      <w:tr>
        <w:trPr>
          <w:trHeight w:hRule="exact" w:val="412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reactive_energy_export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kvarh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Reactive energy export (kvarh fixed)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harmonics_voltage_v1n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636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636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 value V1N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harmonics_voltage_v2n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 value V2N</w:t>
            </w:r>
          </w:p>
        </w:tc>
      </w:tr>
      <w:tr>
        <w:trPr>
          <w:trHeight w:hRule="exact" w:val="426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harmonics_voltage_v3n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 value V3N</w:t>
            </w:r>
          </w:p>
        </w:tc>
      </w:tr>
      <w:tr>
        <w:trPr>
          <w:trHeight w:hRule="exact" w:val="42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harmonics_current_i1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 value I1</w:t>
            </w:r>
          </w:p>
        </w:tc>
      </w:tr>
      <w:tr>
        <w:trPr>
          <w:trHeight w:hRule="exact" w:val="41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harmonics_current_i2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 value I2</w:t>
            </w:r>
          </w:p>
        </w:tc>
      </w:tr>
      <w:tr>
        <w:trPr>
          <w:trHeight w:hRule="exact" w:val="408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harmonics_current_i3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Harmonics value I3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