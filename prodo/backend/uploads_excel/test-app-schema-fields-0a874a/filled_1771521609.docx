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24" w:after="290"/>
        <w:ind w:left="0" w:right="0" w:firstLine="0"/>
        <w:jc w:val="left"/>
      </w:pPr>
      <w:r>
        <w:rPr>
          <w:w w:val="101.38149897257487"/>
          <w:rFonts w:ascii="Liberation Sans" w:hAnsi="Liberation Sans" w:eastAsia="Liberation Sans"/>
          <w:b/>
          <w:i w:val="0"/>
          <w:color w:val="000000"/>
          <w:sz w:val="30"/>
        </w:rPr>
        <w:t>Schema Fields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622"/>
        <w:gridCol w:w="2622"/>
        <w:gridCol w:w="2622"/>
        <w:gridCol w:w="2622"/>
        <w:gridCol w:w="2622"/>
        <w:gridCol w:w="2622"/>
      </w:tblGrid>
      <w:tr>
        <w:trPr>
          <w:trHeight w:hRule="exact" w:val="494"/>
        </w:trPr>
        <w:tc>
          <w:tcPr>
            <w:tcW w:type="dxa" w:w="3720"/>
            <w:tcBorders>
              <w:start w:sz="5.59999999999999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Schema Id</w:t>
            </w:r>
          </w:p>
        </w:tc>
        <w:tc>
          <w:tcPr>
            <w:tcW w:type="dxa" w:w="1924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Key</w:t>
            </w:r>
          </w:p>
        </w:tc>
        <w:tc>
          <w:tcPr>
            <w:tcW w:type="dxa" w:w="2168"/>
            <w:tcBorders>
              <w:start w:sz="5.599999999999909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Type</w:t>
            </w:r>
          </w:p>
        </w:tc>
        <w:tc>
          <w:tcPr>
            <w:tcW w:type="dxa" w:w="1998"/>
            <w:tcBorders>
              <w:start w:sz="5.599999999999909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4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Unit</w:t>
            </w:r>
          </w:p>
        </w:tc>
        <w:tc>
          <w:tcPr>
            <w:tcW w:type="dxa" w:w="2368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4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Scale</w:t>
            </w:r>
          </w:p>
        </w:tc>
        <w:tc>
          <w:tcPr>
            <w:tcW w:type="dxa" w:w="3522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shd w:fill="f5f5f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1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9"/>
              </w:rPr>
              <w:t>Desc Text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8" w:h="11899"/>
      <w:pgMar w:top="284" w:right="534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