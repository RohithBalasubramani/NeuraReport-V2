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56" w:after="6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6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4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05:40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0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