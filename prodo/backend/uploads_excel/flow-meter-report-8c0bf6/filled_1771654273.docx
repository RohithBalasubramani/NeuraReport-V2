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66"/>
        <w:ind w:left="0" w:right="0"/>
      </w:pPr>
    </w:p>
    <w:p>
      <w:pPr>
        <w:autoSpaceDN w:val="0"/>
        <w:autoSpaceDE w:val="0"/>
        <w:widowControl/>
        <w:spacing w:line="233" w:lineRule="auto" w:before="56" w:after="68"/>
        <w:ind w:left="0" w:right="0" w:firstLine="0"/>
        <w:jc w:val="left"/>
      </w:pPr>
      <w:r>
        <w:rPr>
          <w:rFonts w:ascii="Liberation Sans" w:hAnsi="Liberation Sans" w:eastAsia="Liberation Sans"/>
          <w:b/>
          <w:i w:val="0"/>
          <w:color w:val="000000"/>
          <w:sz w:val="16"/>
        </w:rPr>
        <w:t>Sheet1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57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shd w:fill="ffff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auto" w:before="64" w:after="0"/>
              <w:ind w:left="58" w:right="432" w:firstLine="0"/>
              <w:jc w:val="left"/>
            </w:pP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PRINT DATE: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21/02/2026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>TIME: 06:11 AM</w:t>
            </w:r>
          </w:p>
        </w:tc>
        <w:tc>
          <w:tcPr>
            <w:tcW w:type="dxa" w:w="14354"/>
            <w:gridSpan w:val="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shd w:fill="ffff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4" w:after="0"/>
              <w:ind w:left="0" w:right="0" w:firstLine="0"/>
              <w:jc w:val="center"/>
            </w:pPr>
            <w:r>
              <w:rPr>
                <w:w w:val="102.81787199132583"/>
                <w:rFonts w:ascii="Liberation Sans" w:hAnsi="Liberation Sans" w:eastAsia="Liberation Sans"/>
                <w:b/>
                <w:i w:val="0"/>
                <w:color w:val="000000"/>
                <w:sz w:val="17"/>
              </w:rPr>
              <w:t>SOLID WASTE MANAGEMENT SYSTEM</w:t>
            </w:r>
          </w:p>
        </w:tc>
      </w:tr>
      <w:tr>
        <w:trPr>
          <w:trHeight w:hRule="exact" w:val="310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6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7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8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12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FLOW METER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FM-102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FM-103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FM-106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FM-101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FM-102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FM-103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FM-104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FM-105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FM-106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09:24:30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09:24:31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09:24:33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09:24:34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09:24:36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09:24:37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09:24:38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09:24:40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09:24:41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09:24:42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09:24:44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09:24:45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09:24:46</w:t>
            </w:r>
          </w:p>
        </w:tc>
        <w:tc>
          <w:tcPr>
            <w:tcW w:type="dxa" w:w="120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800000000000182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7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09:24:47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0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57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fff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62" w:after="0"/>
              <w:ind w:left="58" w:right="432" w:firstLine="0"/>
              <w:jc w:val="left"/>
            </w:pP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PRINT DATE: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21/02/2026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>TIME: 06:11 AM</w:t>
            </w:r>
          </w:p>
        </w:tc>
        <w:tc>
          <w:tcPr>
            <w:tcW w:type="dxa" w:w="14354"/>
            <w:gridSpan w:val="12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fff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2" w:after="0"/>
              <w:ind w:left="0" w:right="0" w:firstLine="0"/>
              <w:jc w:val="center"/>
            </w:pPr>
            <w:r>
              <w:rPr>
                <w:w w:val="102.81787199132583"/>
                <w:rFonts w:ascii="Liberation Sans" w:hAnsi="Liberation Sans" w:eastAsia="Liberation Sans"/>
                <w:b/>
                <w:i w:val="0"/>
                <w:color w:val="000000"/>
                <w:sz w:val="17"/>
              </w:rPr>
              <w:t>SOLID WASTE MANAGEMENT SYSTEM</w:t>
            </w:r>
          </w:p>
        </w:tc>
      </w:tr>
      <w:tr>
        <w:trPr>
          <w:trHeight w:hRule="exact" w:val="314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5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6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7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8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9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12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FLOW METER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FM-102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FM-103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FM-106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FM-101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FM-102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FM-103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FM-104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FM-105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FM-106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09:24:49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09:24:50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09:24:51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09:24:51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09:24:53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09:24:55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09:24:56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09:24:57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09:24:58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09:24:59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09:25:00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09:25:01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09:25:03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09:25:03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7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09:25:05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0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57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fff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62" w:after="0"/>
              <w:ind w:left="58" w:right="432" w:firstLine="0"/>
              <w:jc w:val="left"/>
            </w:pP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PRINT DATE: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21/02/2026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>TIME: 06:11 AM</w:t>
            </w:r>
          </w:p>
        </w:tc>
        <w:tc>
          <w:tcPr>
            <w:tcW w:type="dxa" w:w="14354"/>
            <w:gridSpan w:val="12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fff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2" w:after="0"/>
              <w:ind w:left="0" w:right="0" w:firstLine="0"/>
              <w:jc w:val="center"/>
            </w:pPr>
            <w:r>
              <w:rPr>
                <w:w w:val="102.81787199132583"/>
                <w:rFonts w:ascii="Liberation Sans" w:hAnsi="Liberation Sans" w:eastAsia="Liberation Sans"/>
                <w:b/>
                <w:i w:val="0"/>
                <w:color w:val="000000"/>
                <w:sz w:val="17"/>
              </w:rPr>
              <w:t>SOLID WASTE MANAGEMENT SYSTEM</w:t>
            </w:r>
          </w:p>
        </w:tc>
      </w:tr>
      <w:tr>
        <w:trPr>
          <w:trHeight w:hRule="exact" w:val="314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5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6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7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8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9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12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FLOW METER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FM-102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FM-103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FM-106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FM-101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FM-102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FM-103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FM-104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FM-105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FM-106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09:25:06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09:25:07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09:25:09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09:25:10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09:25:11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09:25:12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09:25:13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09:25:14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09:25:15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09:25:16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09:25:17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09:25:18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7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09:25:19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0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57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fff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62" w:after="0"/>
              <w:ind w:left="58" w:right="432" w:firstLine="0"/>
              <w:jc w:val="left"/>
            </w:pP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PRINT DATE: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21/02/2026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>TIME: 06:11 AM</w:t>
            </w:r>
          </w:p>
        </w:tc>
        <w:tc>
          <w:tcPr>
            <w:tcW w:type="dxa" w:w="14354"/>
            <w:gridSpan w:val="12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fff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2" w:after="0"/>
              <w:ind w:left="0" w:right="0" w:firstLine="0"/>
              <w:jc w:val="center"/>
            </w:pPr>
            <w:r>
              <w:rPr>
                <w:w w:val="102.81787199132583"/>
                <w:rFonts w:ascii="Liberation Sans" w:hAnsi="Liberation Sans" w:eastAsia="Liberation Sans"/>
                <w:b/>
                <w:i w:val="0"/>
                <w:color w:val="000000"/>
                <w:sz w:val="17"/>
              </w:rPr>
              <w:t>SOLID WASTE MANAGEMENT SYSTEM</w:t>
            </w:r>
          </w:p>
        </w:tc>
      </w:tr>
      <w:tr>
        <w:trPr>
          <w:trHeight w:hRule="exact" w:val="314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5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6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7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8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9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12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FLOW METER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FM-102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FM-103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FM-106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FM-101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FM-102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FM-103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FM-104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FM-105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FM-106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09:25:21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09:25:22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09:25:23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09:25:24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09:25:25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09:25:26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09:25:28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09:25:29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09:25:31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09:25:32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09:25:33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09:25:34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09:25:36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09:25:37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7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09:25:38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0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57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fff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62" w:after="0"/>
              <w:ind w:left="58" w:right="432" w:firstLine="0"/>
              <w:jc w:val="left"/>
            </w:pP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PRINT DATE: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21/02/2026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>TIME: 06:11 AM</w:t>
            </w:r>
          </w:p>
        </w:tc>
        <w:tc>
          <w:tcPr>
            <w:tcW w:type="dxa" w:w="14354"/>
            <w:gridSpan w:val="12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fff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2" w:after="0"/>
              <w:ind w:left="0" w:right="0" w:firstLine="0"/>
              <w:jc w:val="center"/>
            </w:pPr>
            <w:r>
              <w:rPr>
                <w:w w:val="102.81787199132583"/>
                <w:rFonts w:ascii="Liberation Sans" w:hAnsi="Liberation Sans" w:eastAsia="Liberation Sans"/>
                <w:b/>
                <w:i w:val="0"/>
                <w:color w:val="000000"/>
                <w:sz w:val="17"/>
              </w:rPr>
              <w:t>SOLID WASTE MANAGEMENT SYSTEM</w:t>
            </w:r>
          </w:p>
        </w:tc>
      </w:tr>
      <w:tr>
        <w:trPr>
          <w:trHeight w:hRule="exact" w:val="314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5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6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7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8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9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12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FLOW METER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FM-102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FM-103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FM-106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FM-101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FM-102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FM-103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FM-104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FM-105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FM-106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09:25:39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09:25:40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09:25:41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09:25:42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09:25:43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09:25:45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09:25:46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09:25:48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09:25:49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09:25:50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09:25:51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09:25:52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09:25:53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09:25:54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7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09:25:55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0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57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fff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62" w:after="0"/>
              <w:ind w:left="58" w:right="432" w:firstLine="0"/>
              <w:jc w:val="left"/>
            </w:pP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PRINT DATE: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21/02/2026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>TIME: 06:11 AM</w:t>
            </w:r>
          </w:p>
        </w:tc>
        <w:tc>
          <w:tcPr>
            <w:tcW w:type="dxa" w:w="14354"/>
            <w:gridSpan w:val="12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fff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2" w:after="0"/>
              <w:ind w:left="0" w:right="0" w:firstLine="0"/>
              <w:jc w:val="center"/>
            </w:pPr>
            <w:r>
              <w:rPr>
                <w:w w:val="102.81787199132583"/>
                <w:rFonts w:ascii="Liberation Sans" w:hAnsi="Liberation Sans" w:eastAsia="Liberation Sans"/>
                <w:b/>
                <w:i w:val="0"/>
                <w:color w:val="000000"/>
                <w:sz w:val="17"/>
              </w:rPr>
              <w:t>SOLID WASTE MANAGEMENT SYSTEM</w:t>
            </w:r>
          </w:p>
        </w:tc>
      </w:tr>
      <w:tr>
        <w:trPr>
          <w:trHeight w:hRule="exact" w:val="314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5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6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7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8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9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12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FLOW METER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FM-102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FM-103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FM-106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FM-101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FM-102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FM-103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FM-104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FM-105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FM-106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09:25:57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09:25:58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09:26:00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09:26:01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09:26:02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09:26:04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09:26:05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09:26:07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09:26:08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09:26:09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09:26:11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7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09:26:12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0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57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fff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62" w:after="0"/>
              <w:ind w:left="58" w:right="432" w:firstLine="0"/>
              <w:jc w:val="left"/>
            </w:pP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PRINT DATE: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21/02/2026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>TIME: 06:11 AM</w:t>
            </w:r>
          </w:p>
        </w:tc>
        <w:tc>
          <w:tcPr>
            <w:tcW w:type="dxa" w:w="14354"/>
            <w:gridSpan w:val="12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fff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2" w:after="0"/>
              <w:ind w:left="0" w:right="0" w:firstLine="0"/>
              <w:jc w:val="center"/>
            </w:pPr>
            <w:r>
              <w:rPr>
                <w:w w:val="102.81787199132583"/>
                <w:rFonts w:ascii="Liberation Sans" w:hAnsi="Liberation Sans" w:eastAsia="Liberation Sans"/>
                <w:b/>
                <w:i w:val="0"/>
                <w:color w:val="000000"/>
                <w:sz w:val="17"/>
              </w:rPr>
              <w:t>SOLID WASTE MANAGEMENT SYSTEM</w:t>
            </w:r>
          </w:p>
        </w:tc>
      </w:tr>
      <w:tr>
        <w:trPr>
          <w:trHeight w:hRule="exact" w:val="314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5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6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7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8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9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12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FLOW METER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FM-102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FM-103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FM-106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FM-101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FM-102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FM-103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FM-104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FM-105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FM-106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09:26:12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09:26:13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09:26:15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09:26:16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09:26:17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09:26:18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09:26:20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09:26:21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09:26:22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09:26:23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09:26:24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09:26:26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09:26:26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09:26:27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7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09:26:29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0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57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fff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62" w:after="0"/>
              <w:ind w:left="58" w:right="432" w:firstLine="0"/>
              <w:jc w:val="left"/>
            </w:pP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PRINT DATE: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21/02/2026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>TIME: 06:11 AM</w:t>
            </w:r>
          </w:p>
        </w:tc>
        <w:tc>
          <w:tcPr>
            <w:tcW w:type="dxa" w:w="14354"/>
            <w:gridSpan w:val="12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fff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2" w:after="0"/>
              <w:ind w:left="0" w:right="0" w:firstLine="0"/>
              <w:jc w:val="center"/>
            </w:pPr>
            <w:r>
              <w:rPr>
                <w:w w:val="102.81787199132583"/>
                <w:rFonts w:ascii="Liberation Sans" w:hAnsi="Liberation Sans" w:eastAsia="Liberation Sans"/>
                <w:b/>
                <w:i w:val="0"/>
                <w:color w:val="000000"/>
                <w:sz w:val="17"/>
              </w:rPr>
              <w:t>SOLID WASTE MANAGEMENT SYSTEM</w:t>
            </w:r>
          </w:p>
        </w:tc>
      </w:tr>
      <w:tr>
        <w:trPr>
          <w:trHeight w:hRule="exact" w:val="314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5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6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7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8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9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12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FLOW METER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FM-102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FM-103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FM-106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FM-101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FM-102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FM-103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FM-104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FM-105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FM-106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09:26:30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09:26:31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09:26:32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09:26:34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09:26:35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09:26:37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09:26:37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09:26:39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09:26:40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09:26:41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09:26:42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09:26:44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09:26:45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09:26:46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7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09:26:47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0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57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fff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62" w:after="0"/>
              <w:ind w:left="58" w:right="432" w:firstLine="0"/>
              <w:jc w:val="left"/>
            </w:pP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PRINT DATE: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21/02/2026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>TIME: 06:11 AM</w:t>
            </w:r>
          </w:p>
        </w:tc>
        <w:tc>
          <w:tcPr>
            <w:tcW w:type="dxa" w:w="14354"/>
            <w:gridSpan w:val="12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fff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2" w:after="0"/>
              <w:ind w:left="0" w:right="0" w:firstLine="0"/>
              <w:jc w:val="center"/>
            </w:pPr>
            <w:r>
              <w:rPr>
                <w:w w:val="102.81787199132583"/>
                <w:rFonts w:ascii="Liberation Sans" w:hAnsi="Liberation Sans" w:eastAsia="Liberation Sans"/>
                <w:b/>
                <w:i w:val="0"/>
                <w:color w:val="000000"/>
                <w:sz w:val="17"/>
              </w:rPr>
              <w:t>SOLID WASTE MANAGEMENT SYSTEM</w:t>
            </w:r>
          </w:p>
        </w:tc>
      </w:tr>
      <w:tr>
        <w:trPr>
          <w:trHeight w:hRule="exact" w:val="314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5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6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7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8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9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12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FLOW METER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FM-102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FM-103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FM-106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FM-101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FM-102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FM-103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FM-104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FM-105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FM-106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09:26:48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09:26:49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09:26:50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09:26:51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09:26:53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09:26:54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09:26:55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09:26:56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09:26:57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09:26:58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09:27:00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7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09:27:02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0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57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fff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62" w:after="0"/>
              <w:ind w:left="58" w:right="432" w:firstLine="0"/>
              <w:jc w:val="left"/>
            </w:pP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PRINT DATE: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21/02/2026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>TIME: 06:11 AM</w:t>
            </w:r>
          </w:p>
        </w:tc>
        <w:tc>
          <w:tcPr>
            <w:tcW w:type="dxa" w:w="14354"/>
            <w:gridSpan w:val="12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fff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2" w:after="0"/>
              <w:ind w:left="0" w:right="0" w:firstLine="0"/>
              <w:jc w:val="center"/>
            </w:pPr>
            <w:r>
              <w:rPr>
                <w:w w:val="102.81787199132583"/>
                <w:rFonts w:ascii="Liberation Sans" w:hAnsi="Liberation Sans" w:eastAsia="Liberation Sans"/>
                <w:b/>
                <w:i w:val="0"/>
                <w:color w:val="000000"/>
                <w:sz w:val="17"/>
              </w:rPr>
              <w:t>SOLID WASTE MANAGEMENT SYSTEM</w:t>
            </w:r>
          </w:p>
        </w:tc>
      </w:tr>
      <w:tr>
        <w:trPr>
          <w:trHeight w:hRule="exact" w:val="314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5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6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7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8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9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12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FLOW METER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FM-102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FM-103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FM-106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FM-101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FM-102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FM-103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FM-104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FM-105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FM-106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09:27:03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09:27:04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09:27:06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09:27:07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09:27:07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09:27:09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09:27:10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09:27:11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09:27:12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09:27:13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09:27:14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09:27:15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09:27:16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09:27:17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7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09:27:18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0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57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fff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62" w:after="0"/>
              <w:ind w:left="58" w:right="432" w:firstLine="0"/>
              <w:jc w:val="left"/>
            </w:pP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PRINT DATE: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21/02/2026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>TIME: 06:11 AM</w:t>
            </w:r>
          </w:p>
        </w:tc>
        <w:tc>
          <w:tcPr>
            <w:tcW w:type="dxa" w:w="14354"/>
            <w:gridSpan w:val="12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fff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2" w:after="0"/>
              <w:ind w:left="0" w:right="0" w:firstLine="0"/>
              <w:jc w:val="center"/>
            </w:pPr>
            <w:r>
              <w:rPr>
                <w:w w:val="102.81787199132583"/>
                <w:rFonts w:ascii="Liberation Sans" w:hAnsi="Liberation Sans" w:eastAsia="Liberation Sans"/>
                <w:b/>
                <w:i w:val="0"/>
                <w:color w:val="000000"/>
                <w:sz w:val="17"/>
              </w:rPr>
              <w:t>SOLID WASTE MANAGEMENT SYSTEM</w:t>
            </w:r>
          </w:p>
        </w:tc>
      </w:tr>
      <w:tr>
        <w:trPr>
          <w:trHeight w:hRule="exact" w:val="314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5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6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7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8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9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12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FLOW METER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FM-102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FM-103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FM-106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FM-101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FM-102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FM-103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FM-104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FM-105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FM-106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09:27:22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09:27:23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09:27:24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09:27:27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09:27:29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09:27:30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09:27:32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09:27:33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09:27:34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09:27:37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09:27:37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09:27:40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09:27:41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09:27:42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7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09:27:46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0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57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fff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62" w:after="0"/>
              <w:ind w:left="58" w:right="432" w:firstLine="0"/>
              <w:jc w:val="left"/>
            </w:pP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PRINT DATE: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21/02/2026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>TIME: 06:11 AM</w:t>
            </w:r>
          </w:p>
        </w:tc>
        <w:tc>
          <w:tcPr>
            <w:tcW w:type="dxa" w:w="14354"/>
            <w:gridSpan w:val="12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fff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2" w:after="0"/>
              <w:ind w:left="0" w:right="0" w:firstLine="0"/>
              <w:jc w:val="center"/>
            </w:pPr>
            <w:r>
              <w:rPr>
                <w:w w:val="102.81787199132583"/>
                <w:rFonts w:ascii="Liberation Sans" w:hAnsi="Liberation Sans" w:eastAsia="Liberation Sans"/>
                <w:b/>
                <w:i w:val="0"/>
                <w:color w:val="000000"/>
                <w:sz w:val="17"/>
              </w:rPr>
              <w:t>SOLID WASTE MANAGEMENT SYSTEM</w:t>
            </w:r>
          </w:p>
        </w:tc>
      </w:tr>
      <w:tr>
        <w:trPr>
          <w:trHeight w:hRule="exact" w:val="314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5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6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7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8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9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12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FLOW METER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FM-102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FM-103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FM-106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FM-101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FM-102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FM-103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FM-104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FM-105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FM-106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09:27:47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09:27:48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09:27:50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09:27:53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09:27:55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09:27:56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09:27:58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09:28:00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09:28:01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09:28:02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09:28:04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7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09:28:06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0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57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fff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62" w:after="0"/>
              <w:ind w:left="58" w:right="432" w:firstLine="0"/>
              <w:jc w:val="left"/>
            </w:pP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PRINT DATE: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21/02/2026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>TIME: 06:11 AM</w:t>
            </w:r>
          </w:p>
        </w:tc>
        <w:tc>
          <w:tcPr>
            <w:tcW w:type="dxa" w:w="14354"/>
            <w:gridSpan w:val="12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fff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2" w:after="0"/>
              <w:ind w:left="0" w:right="0" w:firstLine="0"/>
              <w:jc w:val="center"/>
            </w:pPr>
            <w:r>
              <w:rPr>
                <w:w w:val="102.81787199132583"/>
                <w:rFonts w:ascii="Liberation Sans" w:hAnsi="Liberation Sans" w:eastAsia="Liberation Sans"/>
                <w:b/>
                <w:i w:val="0"/>
                <w:color w:val="000000"/>
                <w:sz w:val="17"/>
              </w:rPr>
              <w:t>SOLID WASTE MANAGEMENT SYSTEM</w:t>
            </w:r>
          </w:p>
        </w:tc>
      </w:tr>
      <w:tr>
        <w:trPr>
          <w:trHeight w:hRule="exact" w:val="314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5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6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7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8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9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12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FLOW METER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FM-102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FM-103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FM-106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FM-101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FM-102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FM-103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FM-104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FM-105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FM-106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09:28:07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09:28:09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09:28:11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09:28:11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09:28:12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09:28:14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09:28:15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09:28:18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09:28:19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09:28:24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09:28:32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09:28:41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09:28:49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09:28:56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7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09:29:03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0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57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fff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62" w:after="0"/>
              <w:ind w:left="58" w:right="432" w:firstLine="0"/>
              <w:jc w:val="left"/>
            </w:pP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PRINT DATE: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21/02/2026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>TIME: 06:11 AM</w:t>
            </w:r>
          </w:p>
        </w:tc>
        <w:tc>
          <w:tcPr>
            <w:tcW w:type="dxa" w:w="14354"/>
            <w:gridSpan w:val="12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fff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2" w:after="0"/>
              <w:ind w:left="0" w:right="0" w:firstLine="0"/>
              <w:jc w:val="center"/>
            </w:pPr>
            <w:r>
              <w:rPr>
                <w:w w:val="102.81787199132583"/>
                <w:rFonts w:ascii="Liberation Sans" w:hAnsi="Liberation Sans" w:eastAsia="Liberation Sans"/>
                <w:b/>
                <w:i w:val="0"/>
                <w:color w:val="000000"/>
                <w:sz w:val="17"/>
              </w:rPr>
              <w:t>SOLID WASTE MANAGEMENT SYSTEM</w:t>
            </w:r>
          </w:p>
        </w:tc>
      </w:tr>
      <w:tr>
        <w:trPr>
          <w:trHeight w:hRule="exact" w:val="314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5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6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7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8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9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12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FLOW METER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FM-102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FM-103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FM-106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FM-101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FM-102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FM-103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FM-104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FM-105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FM-106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09:29:11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09:29:19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09:29:26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09:29:35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09:29:42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09:29:49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09:29:56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09:30:04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09:30:12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09:30:20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09:30:27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09:30:36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09:30:42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09:30:50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7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09:30:57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0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57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fff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62" w:after="0"/>
              <w:ind w:left="58" w:right="432" w:firstLine="0"/>
              <w:jc w:val="left"/>
            </w:pP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PRINT DATE: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21/02/2026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>TIME: 06:11 AM</w:t>
            </w:r>
          </w:p>
        </w:tc>
        <w:tc>
          <w:tcPr>
            <w:tcW w:type="dxa" w:w="14354"/>
            <w:gridSpan w:val="12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fff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2" w:after="0"/>
              <w:ind w:left="0" w:right="0" w:firstLine="0"/>
              <w:jc w:val="center"/>
            </w:pPr>
            <w:r>
              <w:rPr>
                <w:w w:val="102.81787199132583"/>
                <w:rFonts w:ascii="Liberation Sans" w:hAnsi="Liberation Sans" w:eastAsia="Liberation Sans"/>
                <w:b/>
                <w:i w:val="0"/>
                <w:color w:val="000000"/>
                <w:sz w:val="17"/>
              </w:rPr>
              <w:t>SOLID WASTE MANAGEMENT SYSTEM</w:t>
            </w:r>
          </w:p>
        </w:tc>
      </w:tr>
      <w:tr>
        <w:trPr>
          <w:trHeight w:hRule="exact" w:val="314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5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6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7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8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9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12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FLOW METER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FM-102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FM-103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FM-106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FM-101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FM-102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FM-103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FM-104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FM-105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FM-106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09:31:05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09:31:13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09:31:20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09:31:29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09:31:37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09:31:45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09:31:53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09:32:01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09:32:09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09:32:19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09:32:26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7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09:32:34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0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57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fff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62" w:after="0"/>
              <w:ind w:left="58" w:right="432" w:firstLine="0"/>
              <w:jc w:val="left"/>
            </w:pP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PRINT DATE: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21/02/2026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>TIME: 06:11 AM</w:t>
            </w:r>
          </w:p>
        </w:tc>
        <w:tc>
          <w:tcPr>
            <w:tcW w:type="dxa" w:w="14354"/>
            <w:gridSpan w:val="12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fff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2" w:after="0"/>
              <w:ind w:left="0" w:right="0" w:firstLine="0"/>
              <w:jc w:val="center"/>
            </w:pPr>
            <w:r>
              <w:rPr>
                <w:w w:val="102.81787199132583"/>
                <w:rFonts w:ascii="Liberation Sans" w:hAnsi="Liberation Sans" w:eastAsia="Liberation Sans"/>
                <w:b/>
                <w:i w:val="0"/>
                <w:color w:val="000000"/>
                <w:sz w:val="17"/>
              </w:rPr>
              <w:t>SOLID WASTE MANAGEMENT SYSTEM</w:t>
            </w:r>
          </w:p>
        </w:tc>
      </w:tr>
      <w:tr>
        <w:trPr>
          <w:trHeight w:hRule="exact" w:val="314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5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6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7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8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9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12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FLOW METER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FM-102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FM-103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FM-106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FM-101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FM-102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FM-103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FM-104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FM-105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FM-106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09:32:42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09:32:49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09:32:55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09:33:02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09:33:09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09:33:16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09:33:22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09:33:28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09:33:35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09:33:40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09:33:48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09:33:52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09:33:57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09:34:04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7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09:34:11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0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57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fff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62" w:after="0"/>
              <w:ind w:left="58" w:right="432" w:firstLine="0"/>
              <w:jc w:val="left"/>
            </w:pP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PRINT DATE: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21/02/2026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>TIME: 06:11 AM</w:t>
            </w:r>
          </w:p>
        </w:tc>
        <w:tc>
          <w:tcPr>
            <w:tcW w:type="dxa" w:w="14354"/>
            <w:gridSpan w:val="12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fff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2" w:after="0"/>
              <w:ind w:left="0" w:right="0" w:firstLine="0"/>
              <w:jc w:val="center"/>
            </w:pPr>
            <w:r>
              <w:rPr>
                <w:w w:val="102.81787199132583"/>
                <w:rFonts w:ascii="Liberation Sans" w:hAnsi="Liberation Sans" w:eastAsia="Liberation Sans"/>
                <w:b/>
                <w:i w:val="0"/>
                <w:color w:val="000000"/>
                <w:sz w:val="17"/>
              </w:rPr>
              <w:t>SOLID WASTE MANAGEMENT SYSTEM</w:t>
            </w:r>
          </w:p>
        </w:tc>
      </w:tr>
      <w:tr>
        <w:trPr>
          <w:trHeight w:hRule="exact" w:val="314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5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6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7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8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9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12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FLOW METER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FM-102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FM-103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FM-106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FM-101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FM-102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FM-103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FM-104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FM-105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FM-106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09:34:18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09:34:26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09:34:31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09:34:34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09:34:36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09:34:40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09:34:43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09:34:46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09:34:52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09:34:54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09:34:58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09:35:01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09:35:03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09:35:04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7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09:35:06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0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57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fff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62" w:after="0"/>
              <w:ind w:left="58" w:right="432" w:firstLine="0"/>
              <w:jc w:val="left"/>
            </w:pP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PRINT DATE: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21/02/2026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>TIME: 06:11 AM</w:t>
            </w:r>
          </w:p>
        </w:tc>
        <w:tc>
          <w:tcPr>
            <w:tcW w:type="dxa" w:w="14354"/>
            <w:gridSpan w:val="12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fff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2" w:after="0"/>
              <w:ind w:left="0" w:right="0" w:firstLine="0"/>
              <w:jc w:val="center"/>
            </w:pPr>
            <w:r>
              <w:rPr>
                <w:w w:val="102.81787199132583"/>
                <w:rFonts w:ascii="Liberation Sans" w:hAnsi="Liberation Sans" w:eastAsia="Liberation Sans"/>
                <w:b/>
                <w:i w:val="0"/>
                <w:color w:val="000000"/>
                <w:sz w:val="17"/>
              </w:rPr>
              <w:t>SOLID WASTE MANAGEMENT SYSTEM</w:t>
            </w:r>
          </w:p>
        </w:tc>
      </w:tr>
      <w:tr>
        <w:trPr>
          <w:trHeight w:hRule="exact" w:val="314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5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6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7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8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9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12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FLOW METER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FM-102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FM-103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FM-106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FM-101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FM-102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FM-103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FM-104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FM-105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FM-106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09:35:10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09:35:13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09:35:16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09:35:17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09:35:19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09:35:20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09:35:22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09:35:23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09:35:25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09:35:27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09:35:28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7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09:35:31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0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57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fff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62" w:after="0"/>
              <w:ind w:left="58" w:right="432" w:firstLine="0"/>
              <w:jc w:val="left"/>
            </w:pP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PRINT DATE: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21/02/2026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>TIME: 06:11 AM</w:t>
            </w:r>
          </w:p>
        </w:tc>
        <w:tc>
          <w:tcPr>
            <w:tcW w:type="dxa" w:w="14354"/>
            <w:gridSpan w:val="12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fff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2" w:after="0"/>
              <w:ind w:left="0" w:right="0" w:firstLine="0"/>
              <w:jc w:val="center"/>
            </w:pPr>
            <w:r>
              <w:rPr>
                <w:w w:val="102.81787199132583"/>
                <w:rFonts w:ascii="Liberation Sans" w:hAnsi="Liberation Sans" w:eastAsia="Liberation Sans"/>
                <w:b/>
                <w:i w:val="0"/>
                <w:color w:val="000000"/>
                <w:sz w:val="17"/>
              </w:rPr>
              <w:t>SOLID WASTE MANAGEMENT SYSTEM</w:t>
            </w:r>
          </w:p>
        </w:tc>
      </w:tr>
      <w:tr>
        <w:trPr>
          <w:trHeight w:hRule="exact" w:val="314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5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6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7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8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9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12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FLOW METER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FM-102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FM-103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FM-106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FM-101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FM-102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FM-103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FM-104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FM-105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FM-106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09:35:34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09:35:37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09:35:38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09:35:40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09:35:42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09:35:43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09:35:45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09:35:46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09:35:48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09:35:49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09:35:51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09:35:54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09:35:56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09:35:58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7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09:35:58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0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57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fff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62" w:after="0"/>
              <w:ind w:left="58" w:right="432" w:firstLine="0"/>
              <w:jc w:val="left"/>
            </w:pP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PRINT DATE: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21/02/2026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>TIME: 06:11 AM</w:t>
            </w:r>
          </w:p>
        </w:tc>
        <w:tc>
          <w:tcPr>
            <w:tcW w:type="dxa" w:w="14354"/>
            <w:gridSpan w:val="12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fff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2" w:after="0"/>
              <w:ind w:left="0" w:right="0" w:firstLine="0"/>
              <w:jc w:val="center"/>
            </w:pPr>
            <w:r>
              <w:rPr>
                <w:w w:val="102.81787199132583"/>
                <w:rFonts w:ascii="Liberation Sans" w:hAnsi="Liberation Sans" w:eastAsia="Liberation Sans"/>
                <w:b/>
                <w:i w:val="0"/>
                <w:color w:val="000000"/>
                <w:sz w:val="17"/>
              </w:rPr>
              <w:t>SOLID WASTE MANAGEMENT SYSTEM</w:t>
            </w:r>
          </w:p>
        </w:tc>
      </w:tr>
      <w:tr>
        <w:trPr>
          <w:trHeight w:hRule="exact" w:val="314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5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6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7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8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9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12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FLOW METER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FM-102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FM-103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FM-106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FM-101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FM-102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FM-103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FM-104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FM-105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FM-106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09:36:00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09:36:03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09:36:05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09:36:09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09:36:11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09:36:12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09:36:13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09:36:16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09:36:18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09:36:20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09:36:23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09:36:25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09:36:29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09:36:31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7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09:36:33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0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57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fff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62" w:after="0"/>
              <w:ind w:left="58" w:right="432" w:firstLine="0"/>
              <w:jc w:val="left"/>
            </w:pP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PRINT DATE: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21/02/2026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>TIME: 06:11 AM</w:t>
            </w:r>
          </w:p>
        </w:tc>
        <w:tc>
          <w:tcPr>
            <w:tcW w:type="dxa" w:w="14354"/>
            <w:gridSpan w:val="12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fff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2" w:after="0"/>
              <w:ind w:left="0" w:right="0" w:firstLine="0"/>
              <w:jc w:val="center"/>
            </w:pPr>
            <w:r>
              <w:rPr>
                <w:w w:val="102.81787199132583"/>
                <w:rFonts w:ascii="Liberation Sans" w:hAnsi="Liberation Sans" w:eastAsia="Liberation Sans"/>
                <w:b/>
                <w:i w:val="0"/>
                <w:color w:val="000000"/>
                <w:sz w:val="17"/>
              </w:rPr>
              <w:t>SOLID WASTE MANAGEMENT SYSTEM</w:t>
            </w:r>
          </w:p>
        </w:tc>
      </w:tr>
      <w:tr>
        <w:trPr>
          <w:trHeight w:hRule="exact" w:val="314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5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6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7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8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9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12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FLOW METER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FM-102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FM-103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FM-106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FM-101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FM-102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FM-103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FM-104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FM-105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FM-106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09:36:34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09:36:39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7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09:36:41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6838" w:h="11899"/>
      <w:pgMar w:top="284" w:right="540" w:bottom="278" w:left="57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