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432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01:32 PM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