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6"/>
        <w:ind w:left="0" w:right="0"/>
      </w:pPr>
    </w:p>
    <w:p>
      <w:pPr>
        <w:autoSpaceDN w:val="0"/>
        <w:autoSpaceDE w:val="0"/>
        <w:widowControl/>
        <w:spacing w:line="233" w:lineRule="auto" w:before="68" w:after="80"/>
        <w:ind w:left="0" w:right="0" w:firstLine="0"/>
        <w:jc w:val="left"/>
      </w:pPr>
      <w:r>
        <w:rPr>
          <w:w w:val="102.31578224583674"/>
          <w:rFonts w:ascii="Liberation Sans" w:hAnsi="Liberation Sans" w:eastAsia="Liberation Sans"/>
          <w:b/>
          <w:i w:val="0"/>
          <w:color w:val="000000"/>
          <w:sz w:val="19"/>
        </w:rPr>
        <w:t>Devices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748"/>
        <w:gridCol w:w="1748"/>
        <w:gridCol w:w="1748"/>
        <w:gridCol w:w="1748"/>
        <w:gridCol w:w="1748"/>
        <w:gridCol w:w="1748"/>
        <w:gridCol w:w="1748"/>
        <w:gridCol w:w="1748"/>
        <w:gridCol w:w="1748"/>
      </w:tblGrid>
      <w:tr>
        <w:trPr>
          <w:trHeight w:hRule="exact" w:val="378"/>
        </w:trPr>
        <w:tc>
          <w:tcPr>
            <w:tcW w:type="dxa" w:w="175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0" w:firstLine="0"/>
              <w:jc w:val="center"/>
            </w:pPr>
            <w:r>
              <w:rPr>
                <w:w w:val="102.31578224583674"/>
                <w:rFonts w:ascii="Liberation Sans" w:hAnsi="Liberation Sans" w:eastAsia="Liberation Sans"/>
                <w:b/>
                <w:i w:val="0"/>
                <w:color w:val="000000"/>
                <w:sz w:val="19"/>
              </w:rPr>
              <w:t>ID</w:t>
            </w:r>
          </w:p>
        </w:tc>
        <w:tc>
          <w:tcPr>
            <w:tcW w:type="dxa" w:w="173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0" w:firstLine="0"/>
              <w:jc w:val="center"/>
            </w:pPr>
            <w:r>
              <w:rPr>
                <w:w w:val="102.31578224583674"/>
                <w:rFonts w:ascii="Liberation Sans" w:hAnsi="Liberation Sans" w:eastAsia="Liberation Sans"/>
                <w:b/>
                <w:i w:val="0"/>
                <w:color w:val="000000"/>
                <w:sz w:val="19"/>
              </w:rPr>
              <w:t>Name</w:t>
            </w:r>
          </w:p>
        </w:tc>
        <w:tc>
          <w:tcPr>
            <w:tcW w:type="dxa" w:w="1748"/>
            <w:tcBorders>
              <w:start w:sz="5.599999999999909" w:val="single" w:color="#999999"/>
              <w:top w:sz="4.7999999999999545" w:val="single" w:color="#999999"/>
              <w:end w:sz="4.799999999999727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0" w:firstLine="0"/>
              <w:jc w:val="center"/>
            </w:pPr>
            <w:r>
              <w:rPr>
                <w:w w:val="102.31578224583674"/>
                <w:rFonts w:ascii="Liberation Sans" w:hAnsi="Liberation Sans" w:eastAsia="Liberation Sans"/>
                <w:b/>
                <w:i w:val="0"/>
                <w:color w:val="000000"/>
                <w:sz w:val="19"/>
              </w:rPr>
              <w:t>Protocol</w:t>
            </w:r>
          </w:p>
        </w:tc>
        <w:tc>
          <w:tcPr>
            <w:tcW w:type="dxa" w:w="1738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0" w:firstLine="0"/>
              <w:jc w:val="center"/>
            </w:pPr>
            <w:r>
              <w:rPr>
                <w:w w:val="102.31578224583674"/>
                <w:rFonts w:ascii="Liberation Sans" w:hAnsi="Liberation Sans" w:eastAsia="Liberation Sans"/>
                <w:b/>
                <w:i w:val="0"/>
                <w:color w:val="000000"/>
                <w:sz w:val="19"/>
              </w:rPr>
              <w:t>Status</w:t>
            </w:r>
          </w:p>
        </w:tc>
        <w:tc>
          <w:tcPr>
            <w:tcW w:type="dxa" w:w="175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0" w:firstLine="0"/>
              <w:jc w:val="center"/>
            </w:pPr>
            <w:r>
              <w:rPr>
                <w:w w:val="102.31578224583674"/>
                <w:rFonts w:ascii="Liberation Sans" w:hAnsi="Liberation Sans" w:eastAsia="Liberation Sans"/>
                <w:b/>
                <w:i w:val="0"/>
                <w:color w:val="000000"/>
                <w:sz w:val="19"/>
              </w:rPr>
              <w:t>Latency MS</w:t>
            </w:r>
          </w:p>
        </w:tc>
        <w:tc>
          <w:tcPr>
            <w:tcW w:type="dxa" w:w="173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0" w:firstLine="0"/>
              <w:jc w:val="center"/>
            </w:pPr>
            <w:r>
              <w:rPr>
                <w:w w:val="102.31578224583674"/>
                <w:rFonts w:ascii="Liberation Sans" w:hAnsi="Liberation Sans" w:eastAsia="Liberation Sans"/>
                <w:b/>
                <w:i w:val="0"/>
                <w:color w:val="000000"/>
                <w:sz w:val="19"/>
              </w:rPr>
              <w:t>Auto Reconnect</w:t>
            </w:r>
          </w:p>
        </w:tc>
        <w:tc>
          <w:tcPr>
            <w:tcW w:type="dxa" w:w="174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0" w:firstLine="0"/>
              <w:jc w:val="center"/>
            </w:pPr>
            <w:r>
              <w:rPr>
                <w:w w:val="102.31578224583674"/>
                <w:rFonts w:ascii="Liberation Sans" w:hAnsi="Liberation Sans" w:eastAsia="Liberation Sans"/>
                <w:b/>
                <w:i w:val="0"/>
                <w:color w:val="000000"/>
                <w:sz w:val="19"/>
              </w:rPr>
              <w:t>Unit ID</w:t>
            </w:r>
          </w:p>
        </w:tc>
        <w:tc>
          <w:tcPr>
            <w:tcW w:type="dxa" w:w="175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0" w:firstLine="0"/>
              <w:jc w:val="center"/>
            </w:pPr>
            <w:r>
              <w:rPr>
                <w:w w:val="102.31578224583674"/>
                <w:rFonts w:ascii="Liberation Sans" w:hAnsi="Liberation Sans" w:eastAsia="Liberation Sans"/>
                <w:b/>
                <w:i w:val="0"/>
                <w:color w:val="000000"/>
                <w:sz w:val="19"/>
              </w:rPr>
              <w:t>Port</w:t>
            </w:r>
          </w:p>
        </w:tc>
        <w:tc>
          <w:tcPr>
            <w:tcW w:type="dxa" w:w="173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0" w:firstLine="0"/>
              <w:jc w:val="center"/>
            </w:pPr>
            <w:r>
              <w:rPr>
                <w:w w:val="102.31578224583674"/>
                <w:rFonts w:ascii="Liberation Sans" w:hAnsi="Liberation Sans" w:eastAsia="Liberation Sans"/>
                <w:b/>
                <w:i w:val="0"/>
                <w:color w:val="000000"/>
                <w:sz w:val="19"/>
              </w:rPr>
              <w:t>Gateway ID</w:t>
            </w:r>
          </w:p>
        </w:tc>
      </w:tr>
      <w:tr>
        <w:trPr>
          <w:trHeight w:hRule="exact" w:val="594"/>
        </w:trPr>
        <w:tc>
          <w:tcPr>
            <w:tcW w:type="dxa" w:w="1750"/>
            <w:tcBorders>
              <w:start w:sz="4.800000000000011" w:val="single" w:color="#999999"/>
              <w:top w:sz="4.800000000000068" w:val="single" w:color="#999999"/>
              <w:end w:sz="4.7999999999999545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1738"/>
            <w:tcBorders>
              <w:start w:sz="4.7999999999999545" w:val="single" w:color="#999999"/>
              <w:top w:sz="4.800000000000068" w:val="single" w:color="#999999"/>
              <w:end w:sz="5.599999999999909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MFM 20</w:t>
            </w:r>
          </w:p>
        </w:tc>
        <w:tc>
          <w:tcPr>
            <w:tcW w:type="dxa" w:w="1748"/>
            <w:tcBorders>
              <w:start w:sz="5.599999999999909" w:val="single" w:color="#999999"/>
              <w:top w:sz="4.800000000000068" w:val="single" w:color="#999999"/>
              <w:end w:sz="4.799999999999727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modbus</w:t>
            </w:r>
          </w:p>
        </w:tc>
        <w:tc>
          <w:tcPr>
            <w:tcW w:type="dxa" w:w="1738"/>
            <w:tcBorders>
              <w:start w:sz="4.799999999999727" w:val="single" w:color="#999999"/>
              <w:top w:sz="4.800000000000068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reconnecting</w:t>
            </w:r>
          </w:p>
        </w:tc>
        <w:tc>
          <w:tcPr>
            <w:tcW w:type="dxa" w:w="1750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1738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1748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21</w:t>
            </w:r>
          </w:p>
        </w:tc>
        <w:tc>
          <w:tcPr>
            <w:tcW w:type="dxa" w:w="1750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502</w:t>
            </w:r>
          </w:p>
        </w:tc>
        <w:tc>
          <w:tcPr>
            <w:tcW w:type="dxa" w:w="1738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6" w:after="0"/>
              <w:ind w:left="94" w:right="144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gw_1771075949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405</w:t>
            </w:r>
          </w:p>
        </w:tc>
      </w:tr>
      <w:tr>
        <w:trPr>
          <w:trHeight w:hRule="exact" w:val="596"/>
        </w:trPr>
        <w:tc>
          <w:tcPr>
            <w:tcW w:type="dxa" w:w="1750"/>
            <w:tcBorders>
              <w:start w:sz="4.800000000000011" w:val="single" w:color="#999999"/>
              <w:top w:sz="4.800000000000068" w:val="single" w:color="#999999"/>
              <w:end w:sz="4.7999999999999545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2</w:t>
            </w:r>
          </w:p>
        </w:tc>
        <w:tc>
          <w:tcPr>
            <w:tcW w:type="dxa" w:w="1738"/>
            <w:tcBorders>
              <w:start w:sz="4.7999999999999545" w:val="single" w:color="#999999"/>
              <w:top w:sz="4.800000000000068" w:val="single" w:color="#999999"/>
              <w:end w:sz="5.599999999999909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Lighting</w:t>
            </w:r>
          </w:p>
        </w:tc>
        <w:tc>
          <w:tcPr>
            <w:tcW w:type="dxa" w:w="1748"/>
            <w:tcBorders>
              <w:start w:sz="5.599999999999909" w:val="single" w:color="#999999"/>
              <w:top w:sz="4.800000000000068" w:val="single" w:color="#999999"/>
              <w:end w:sz="4.799999999999727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modbus</w:t>
            </w:r>
          </w:p>
        </w:tc>
        <w:tc>
          <w:tcPr>
            <w:tcW w:type="dxa" w:w="1738"/>
            <w:tcBorders>
              <w:start w:sz="4.799999999999727" w:val="single" w:color="#999999"/>
              <w:top w:sz="4.800000000000068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connected</w:t>
            </w:r>
          </w:p>
        </w:tc>
        <w:tc>
          <w:tcPr>
            <w:tcW w:type="dxa" w:w="1750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21</w:t>
            </w:r>
          </w:p>
        </w:tc>
        <w:tc>
          <w:tcPr>
            <w:tcW w:type="dxa" w:w="1738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1748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9</w:t>
            </w:r>
          </w:p>
        </w:tc>
        <w:tc>
          <w:tcPr>
            <w:tcW w:type="dxa" w:w="1750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502</w:t>
            </w:r>
          </w:p>
        </w:tc>
        <w:tc>
          <w:tcPr>
            <w:tcW w:type="dxa" w:w="1738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9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gw_17711589281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69</w:t>
            </w:r>
          </w:p>
        </w:tc>
      </w:tr>
      <w:tr>
        <w:trPr>
          <w:trHeight w:hRule="exact" w:val="596"/>
        </w:trPr>
        <w:tc>
          <w:tcPr>
            <w:tcW w:type="dxa" w:w="1750"/>
            <w:tcBorders>
              <w:start w:sz="4.800000000000011" w:val="single" w:color="#999999"/>
              <w:top w:sz="4.800000000000068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3</w:t>
            </w:r>
          </w:p>
        </w:tc>
        <w:tc>
          <w:tcPr>
            <w:tcW w:type="dxa" w:w="1738"/>
            <w:tcBorders>
              <w:start w:sz="4.7999999999999545" w:val="single" w:color="#999999"/>
              <w:top w:sz="4.800000000000068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MFM 10</w:t>
            </w:r>
          </w:p>
        </w:tc>
        <w:tc>
          <w:tcPr>
            <w:tcW w:type="dxa" w:w="1748"/>
            <w:tcBorders>
              <w:start w:sz="5.599999999999909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modbus</w:t>
            </w:r>
          </w:p>
        </w:tc>
        <w:tc>
          <w:tcPr>
            <w:tcW w:type="dxa" w:w="1738"/>
            <w:tcBorders>
              <w:start w:sz="4.799999999999727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reconnecting</w:t>
            </w:r>
          </w:p>
        </w:tc>
        <w:tc>
          <w:tcPr>
            <w:tcW w:type="dxa" w:w="1750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1738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1748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11</w:t>
            </w:r>
          </w:p>
        </w:tc>
        <w:tc>
          <w:tcPr>
            <w:tcW w:type="dxa" w:w="1750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502</w:t>
            </w:r>
          </w:p>
        </w:tc>
        <w:tc>
          <w:tcPr>
            <w:tcW w:type="dxa" w:w="1738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9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gw_17710511690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12</w:t>
            </w:r>
          </w:p>
        </w:tc>
      </w:tr>
      <w:tr>
        <w:trPr>
          <w:trHeight w:hRule="exact" w:val="594"/>
        </w:trPr>
        <w:tc>
          <w:tcPr>
            <w:tcW w:type="dxa" w:w="175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4</w:t>
            </w:r>
          </w:p>
        </w:tc>
        <w:tc>
          <w:tcPr>
            <w:tcW w:type="dxa" w:w="173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6" w:after="0"/>
              <w:ind w:left="92" w:right="576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Nexsine </w:t>
            </w:r>
            <w:r>
              <w:br/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Production</w:t>
            </w:r>
          </w:p>
        </w:tc>
        <w:tc>
          <w:tcPr>
            <w:tcW w:type="dxa" w:w="1748"/>
            <w:tcBorders>
              <w:start w:sz="5.599999999999909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modbus</w:t>
            </w:r>
          </w:p>
        </w:tc>
        <w:tc>
          <w:tcPr>
            <w:tcW w:type="dxa" w:w="1738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reconnecting</w:t>
            </w:r>
          </w:p>
        </w:tc>
        <w:tc>
          <w:tcPr>
            <w:tcW w:type="dxa" w:w="175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173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174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4</w:t>
            </w:r>
          </w:p>
        </w:tc>
        <w:tc>
          <w:tcPr>
            <w:tcW w:type="dxa" w:w="175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502</w:t>
            </w:r>
          </w:p>
        </w:tc>
        <w:tc>
          <w:tcPr>
            <w:tcW w:type="dxa" w:w="173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6" w:after="0"/>
              <w:ind w:left="9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gw_17711486268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26</w:t>
            </w:r>
          </w:p>
        </w:tc>
      </w:tr>
      <w:tr>
        <w:trPr>
          <w:trHeight w:hRule="exact" w:val="596"/>
        </w:trPr>
        <w:tc>
          <w:tcPr>
            <w:tcW w:type="dxa" w:w="175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5</w:t>
            </w:r>
          </w:p>
        </w:tc>
        <w:tc>
          <w:tcPr>
            <w:tcW w:type="dxa" w:w="173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MFM 3</w:t>
            </w:r>
          </w:p>
        </w:tc>
        <w:tc>
          <w:tcPr>
            <w:tcW w:type="dxa" w:w="1748"/>
            <w:tcBorders>
              <w:start w:sz="5.599999999999909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modbus</w:t>
            </w:r>
          </w:p>
        </w:tc>
        <w:tc>
          <w:tcPr>
            <w:tcW w:type="dxa" w:w="1738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reconnecting</w:t>
            </w:r>
          </w:p>
        </w:tc>
        <w:tc>
          <w:tcPr>
            <w:tcW w:type="dxa" w:w="175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173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174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4</w:t>
            </w:r>
          </w:p>
        </w:tc>
        <w:tc>
          <w:tcPr>
            <w:tcW w:type="dxa" w:w="175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502</w:t>
            </w:r>
          </w:p>
        </w:tc>
        <w:tc>
          <w:tcPr>
            <w:tcW w:type="dxa" w:w="173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9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gw_17710511690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12</w:t>
            </w:r>
          </w:p>
        </w:tc>
      </w:tr>
      <w:tr>
        <w:trPr>
          <w:trHeight w:hRule="exact" w:val="596"/>
        </w:trPr>
        <w:tc>
          <w:tcPr>
            <w:tcW w:type="dxa" w:w="175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6</w:t>
            </w:r>
          </w:p>
        </w:tc>
        <w:tc>
          <w:tcPr>
            <w:tcW w:type="dxa" w:w="173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MFM 11</w:t>
            </w:r>
          </w:p>
        </w:tc>
        <w:tc>
          <w:tcPr>
            <w:tcW w:type="dxa" w:w="1748"/>
            <w:tcBorders>
              <w:start w:sz="5.599999999999909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modbus</w:t>
            </w:r>
          </w:p>
        </w:tc>
        <w:tc>
          <w:tcPr>
            <w:tcW w:type="dxa" w:w="1738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reconnecting</w:t>
            </w:r>
          </w:p>
        </w:tc>
        <w:tc>
          <w:tcPr>
            <w:tcW w:type="dxa" w:w="175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173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174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12</w:t>
            </w:r>
          </w:p>
        </w:tc>
        <w:tc>
          <w:tcPr>
            <w:tcW w:type="dxa" w:w="175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502</w:t>
            </w:r>
          </w:p>
        </w:tc>
        <w:tc>
          <w:tcPr>
            <w:tcW w:type="dxa" w:w="173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9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gw_17710511690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12</w:t>
            </w:r>
          </w:p>
        </w:tc>
      </w:tr>
      <w:tr>
        <w:trPr>
          <w:trHeight w:hRule="exact" w:val="594"/>
        </w:trPr>
        <w:tc>
          <w:tcPr>
            <w:tcW w:type="dxa" w:w="175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7</w:t>
            </w:r>
          </w:p>
        </w:tc>
        <w:tc>
          <w:tcPr>
            <w:tcW w:type="dxa" w:w="173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PLC 1</w:t>
            </w:r>
          </w:p>
        </w:tc>
        <w:tc>
          <w:tcPr>
            <w:tcW w:type="dxa" w:w="1748"/>
            <w:tcBorders>
              <w:start w:sz="5.599999999999909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modbus</w:t>
            </w:r>
          </w:p>
        </w:tc>
        <w:tc>
          <w:tcPr>
            <w:tcW w:type="dxa" w:w="1738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reconnecting</w:t>
            </w:r>
          </w:p>
        </w:tc>
        <w:tc>
          <w:tcPr>
            <w:tcW w:type="dxa" w:w="175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173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174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175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502</w:t>
            </w:r>
          </w:p>
        </w:tc>
        <w:tc>
          <w:tcPr>
            <w:tcW w:type="dxa" w:w="173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6" w:after="0"/>
              <w:ind w:left="9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gw_17710511690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05</w:t>
            </w:r>
          </w:p>
        </w:tc>
      </w:tr>
      <w:tr>
        <w:trPr>
          <w:trHeight w:hRule="exact" w:val="596"/>
        </w:trPr>
        <w:tc>
          <w:tcPr>
            <w:tcW w:type="dxa" w:w="175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8</w:t>
            </w:r>
          </w:p>
        </w:tc>
        <w:tc>
          <w:tcPr>
            <w:tcW w:type="dxa" w:w="173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MFM 4</w:t>
            </w:r>
          </w:p>
        </w:tc>
        <w:tc>
          <w:tcPr>
            <w:tcW w:type="dxa" w:w="1748"/>
            <w:tcBorders>
              <w:start w:sz="5.599999999999909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modbus</w:t>
            </w:r>
          </w:p>
        </w:tc>
        <w:tc>
          <w:tcPr>
            <w:tcW w:type="dxa" w:w="1738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reconnecting</w:t>
            </w:r>
          </w:p>
        </w:tc>
        <w:tc>
          <w:tcPr>
            <w:tcW w:type="dxa" w:w="175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173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174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5</w:t>
            </w:r>
          </w:p>
        </w:tc>
        <w:tc>
          <w:tcPr>
            <w:tcW w:type="dxa" w:w="175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502</w:t>
            </w:r>
          </w:p>
        </w:tc>
        <w:tc>
          <w:tcPr>
            <w:tcW w:type="dxa" w:w="173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9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gw_17710511690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12</w:t>
            </w:r>
          </w:p>
        </w:tc>
      </w:tr>
      <w:tr>
        <w:trPr>
          <w:trHeight w:hRule="exact" w:val="596"/>
        </w:trPr>
        <w:tc>
          <w:tcPr>
            <w:tcW w:type="dxa" w:w="175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9</w:t>
            </w:r>
          </w:p>
        </w:tc>
        <w:tc>
          <w:tcPr>
            <w:tcW w:type="dxa" w:w="173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Nexsine Incomer</w:t>
            </w:r>
          </w:p>
        </w:tc>
        <w:tc>
          <w:tcPr>
            <w:tcW w:type="dxa" w:w="1748"/>
            <w:tcBorders>
              <w:start w:sz="5.599999999999909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modbus</w:t>
            </w:r>
          </w:p>
        </w:tc>
        <w:tc>
          <w:tcPr>
            <w:tcW w:type="dxa" w:w="1738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connected</w:t>
            </w:r>
          </w:p>
        </w:tc>
        <w:tc>
          <w:tcPr>
            <w:tcW w:type="dxa" w:w="175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16</w:t>
            </w:r>
          </w:p>
        </w:tc>
        <w:tc>
          <w:tcPr>
            <w:tcW w:type="dxa" w:w="173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174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11</w:t>
            </w:r>
          </w:p>
        </w:tc>
        <w:tc>
          <w:tcPr>
            <w:tcW w:type="dxa" w:w="175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502</w:t>
            </w:r>
          </w:p>
        </w:tc>
        <w:tc>
          <w:tcPr>
            <w:tcW w:type="dxa" w:w="173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9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gw_17711589281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69</w:t>
            </w:r>
          </w:p>
        </w:tc>
      </w:tr>
      <w:tr>
        <w:trPr>
          <w:trHeight w:hRule="exact" w:val="594"/>
        </w:trPr>
        <w:tc>
          <w:tcPr>
            <w:tcW w:type="dxa" w:w="175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10</w:t>
            </w:r>
          </w:p>
        </w:tc>
        <w:tc>
          <w:tcPr>
            <w:tcW w:type="dxa" w:w="173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MFM 12</w:t>
            </w:r>
          </w:p>
        </w:tc>
        <w:tc>
          <w:tcPr>
            <w:tcW w:type="dxa" w:w="1748"/>
            <w:tcBorders>
              <w:start w:sz="5.599999999999909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modbus</w:t>
            </w:r>
          </w:p>
        </w:tc>
        <w:tc>
          <w:tcPr>
            <w:tcW w:type="dxa" w:w="1738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reconnecting</w:t>
            </w:r>
          </w:p>
        </w:tc>
        <w:tc>
          <w:tcPr>
            <w:tcW w:type="dxa" w:w="175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173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174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13</w:t>
            </w:r>
          </w:p>
        </w:tc>
        <w:tc>
          <w:tcPr>
            <w:tcW w:type="dxa" w:w="175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502</w:t>
            </w:r>
          </w:p>
        </w:tc>
        <w:tc>
          <w:tcPr>
            <w:tcW w:type="dxa" w:w="173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6" w:after="0"/>
              <w:ind w:left="9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gw_17710511690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12</w:t>
            </w:r>
          </w:p>
        </w:tc>
      </w:tr>
      <w:tr>
        <w:trPr>
          <w:trHeight w:hRule="exact" w:val="596"/>
        </w:trPr>
        <w:tc>
          <w:tcPr>
            <w:tcW w:type="dxa" w:w="175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11</w:t>
            </w:r>
          </w:p>
        </w:tc>
        <w:tc>
          <w:tcPr>
            <w:tcW w:type="dxa" w:w="173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92" w:right="288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Modbus Device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TEST</w:t>
            </w:r>
          </w:p>
        </w:tc>
        <w:tc>
          <w:tcPr>
            <w:tcW w:type="dxa" w:w="1748"/>
            <w:tcBorders>
              <w:start w:sz="5.599999999999909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modbus</w:t>
            </w:r>
          </w:p>
        </w:tc>
        <w:tc>
          <w:tcPr>
            <w:tcW w:type="dxa" w:w="1738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connected</w:t>
            </w:r>
          </w:p>
        </w:tc>
        <w:tc>
          <w:tcPr>
            <w:tcW w:type="dxa" w:w="175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16</w:t>
            </w:r>
          </w:p>
        </w:tc>
        <w:tc>
          <w:tcPr>
            <w:tcW w:type="dxa" w:w="173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174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175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5020</w:t>
            </w:r>
          </w:p>
        </w:tc>
        <w:tc>
          <w:tcPr>
            <w:tcW w:type="dxa" w:w="173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94" w:right="144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gw_1771012391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581</w:t>
            </w:r>
          </w:p>
        </w:tc>
      </w:tr>
      <w:tr>
        <w:trPr>
          <w:trHeight w:hRule="exact" w:val="596"/>
        </w:trPr>
        <w:tc>
          <w:tcPr>
            <w:tcW w:type="dxa" w:w="175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12</w:t>
            </w:r>
          </w:p>
        </w:tc>
        <w:tc>
          <w:tcPr>
            <w:tcW w:type="dxa" w:w="173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Server 1</w:t>
            </w:r>
          </w:p>
        </w:tc>
        <w:tc>
          <w:tcPr>
            <w:tcW w:type="dxa" w:w="1748"/>
            <w:tcBorders>
              <w:start w:sz="5.599999999999909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opcua</w:t>
            </w:r>
          </w:p>
        </w:tc>
        <w:tc>
          <w:tcPr>
            <w:tcW w:type="dxa" w:w="1738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reconnecting</w:t>
            </w:r>
          </w:p>
        </w:tc>
        <w:tc>
          <w:tcPr>
            <w:tcW w:type="dxa" w:w="175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173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174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175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4840</w:t>
            </w:r>
          </w:p>
        </w:tc>
        <w:tc>
          <w:tcPr>
            <w:tcW w:type="dxa" w:w="173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94" w:right="144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gw_1771004131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086</w:t>
            </w:r>
          </w:p>
        </w:tc>
      </w:tr>
      <w:tr>
        <w:trPr>
          <w:trHeight w:hRule="exact" w:val="594"/>
        </w:trPr>
        <w:tc>
          <w:tcPr>
            <w:tcW w:type="dxa" w:w="175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13</w:t>
            </w:r>
          </w:p>
        </w:tc>
        <w:tc>
          <w:tcPr>
            <w:tcW w:type="dxa" w:w="173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MFM 5</w:t>
            </w:r>
          </w:p>
        </w:tc>
        <w:tc>
          <w:tcPr>
            <w:tcW w:type="dxa" w:w="1748"/>
            <w:tcBorders>
              <w:start w:sz="5.599999999999909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modbus</w:t>
            </w:r>
          </w:p>
        </w:tc>
        <w:tc>
          <w:tcPr>
            <w:tcW w:type="dxa" w:w="1738"/>
            <w:tcBorders>
              <w:start w:sz="4.799999999999727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reconnecting</w:t>
            </w:r>
          </w:p>
        </w:tc>
        <w:tc>
          <w:tcPr>
            <w:tcW w:type="dxa" w:w="175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173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174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6</w:t>
            </w:r>
          </w:p>
        </w:tc>
        <w:tc>
          <w:tcPr>
            <w:tcW w:type="dxa" w:w="175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502</w:t>
            </w:r>
          </w:p>
        </w:tc>
        <w:tc>
          <w:tcPr>
            <w:tcW w:type="dxa" w:w="173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6" w:after="0"/>
              <w:ind w:left="9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gw_17710511690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12</w:t>
            </w:r>
          </w:p>
        </w:tc>
      </w:tr>
      <w:tr>
        <w:trPr>
          <w:trHeight w:hRule="exact" w:val="596"/>
        </w:trPr>
        <w:tc>
          <w:tcPr>
            <w:tcW w:type="dxa" w:w="175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8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14</w:t>
            </w:r>
          </w:p>
        </w:tc>
        <w:tc>
          <w:tcPr>
            <w:tcW w:type="dxa" w:w="173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8" w:after="0"/>
              <w:ind w:left="9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MFM 13</w:t>
            </w:r>
          </w:p>
        </w:tc>
        <w:tc>
          <w:tcPr>
            <w:tcW w:type="dxa" w:w="1748"/>
            <w:tcBorders>
              <w:start w:sz="5.599999999999909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8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modbus</w:t>
            </w:r>
          </w:p>
        </w:tc>
        <w:tc>
          <w:tcPr>
            <w:tcW w:type="dxa" w:w="1738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8" w:after="0"/>
              <w:ind w:left="9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reconnecting</w:t>
            </w:r>
          </w:p>
        </w:tc>
        <w:tc>
          <w:tcPr>
            <w:tcW w:type="dxa" w:w="175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173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8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174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14</w:t>
            </w:r>
          </w:p>
        </w:tc>
        <w:tc>
          <w:tcPr>
            <w:tcW w:type="dxa" w:w="175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8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502</w:t>
            </w:r>
          </w:p>
        </w:tc>
        <w:tc>
          <w:tcPr>
            <w:tcW w:type="dxa" w:w="173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9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gw_17710511690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12</w:t>
            </w:r>
          </w:p>
        </w:tc>
      </w:tr>
      <w:tr>
        <w:trPr>
          <w:trHeight w:hRule="exact" w:val="576"/>
        </w:trPr>
        <w:tc>
          <w:tcPr>
            <w:tcW w:type="dxa" w:w="175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15</w:t>
            </w:r>
          </w:p>
        </w:tc>
        <w:tc>
          <w:tcPr>
            <w:tcW w:type="dxa" w:w="173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MFM 17</w:t>
            </w:r>
          </w:p>
        </w:tc>
        <w:tc>
          <w:tcPr>
            <w:tcW w:type="dxa" w:w="1748"/>
            <w:tcBorders>
              <w:start w:sz="5.599999999999909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modbus</w:t>
            </w:r>
          </w:p>
        </w:tc>
        <w:tc>
          <w:tcPr>
            <w:tcW w:type="dxa" w:w="1738"/>
            <w:tcBorders>
              <w:start w:sz="4.799999999999727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reconnecting</w:t>
            </w:r>
          </w:p>
        </w:tc>
        <w:tc>
          <w:tcPr>
            <w:tcW w:type="dxa" w:w="175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173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174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18</w:t>
            </w:r>
          </w:p>
        </w:tc>
        <w:tc>
          <w:tcPr>
            <w:tcW w:type="dxa" w:w="175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502</w:t>
            </w:r>
          </w:p>
        </w:tc>
        <w:tc>
          <w:tcPr>
            <w:tcW w:type="dxa" w:w="173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9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gw_17710511690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748"/>
        <w:gridCol w:w="1748"/>
        <w:gridCol w:w="1748"/>
        <w:gridCol w:w="1748"/>
        <w:gridCol w:w="1748"/>
        <w:gridCol w:w="1748"/>
        <w:gridCol w:w="1748"/>
        <w:gridCol w:w="1748"/>
        <w:gridCol w:w="1748"/>
      </w:tblGrid>
      <w:tr>
        <w:trPr>
          <w:trHeight w:hRule="exact" w:val="376"/>
        </w:trPr>
        <w:tc>
          <w:tcPr>
            <w:tcW w:type="dxa" w:w="175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0" w:firstLine="0"/>
              <w:jc w:val="center"/>
            </w:pPr>
            <w:r>
              <w:rPr>
                <w:w w:val="102.31578224583674"/>
                <w:rFonts w:ascii="Liberation Sans" w:hAnsi="Liberation Sans" w:eastAsia="Liberation Sans"/>
                <w:b/>
                <w:i w:val="0"/>
                <w:color w:val="000000"/>
                <w:sz w:val="19"/>
              </w:rPr>
              <w:t>ID</w:t>
            </w:r>
          </w:p>
        </w:tc>
        <w:tc>
          <w:tcPr>
            <w:tcW w:type="dxa" w:w="173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80000000000001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0" w:firstLine="0"/>
              <w:jc w:val="center"/>
            </w:pPr>
            <w:r>
              <w:rPr>
                <w:w w:val="102.31578224583674"/>
                <w:rFonts w:ascii="Liberation Sans" w:hAnsi="Liberation Sans" w:eastAsia="Liberation Sans"/>
                <w:b/>
                <w:i w:val="0"/>
                <w:color w:val="000000"/>
                <w:sz w:val="19"/>
              </w:rPr>
              <w:t>Name</w:t>
            </w:r>
          </w:p>
        </w:tc>
        <w:tc>
          <w:tcPr>
            <w:tcW w:type="dxa" w:w="1748"/>
            <w:tcBorders>
              <w:start w:sz="5.599999999999909" w:val="single" w:color="#999999"/>
              <w:top w:sz="4.800000000000011" w:val="single" w:color="#999999"/>
              <w:end w:sz="4.799999999999727" w:val="single" w:color="#999999"/>
              <w:bottom w:sz="4.80000000000001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0" w:firstLine="0"/>
              <w:jc w:val="center"/>
            </w:pPr>
            <w:r>
              <w:rPr>
                <w:w w:val="102.31578224583674"/>
                <w:rFonts w:ascii="Liberation Sans" w:hAnsi="Liberation Sans" w:eastAsia="Liberation Sans"/>
                <w:b/>
                <w:i w:val="0"/>
                <w:color w:val="000000"/>
                <w:sz w:val="19"/>
              </w:rPr>
              <w:t>Protocol</w:t>
            </w:r>
          </w:p>
        </w:tc>
        <w:tc>
          <w:tcPr>
            <w:tcW w:type="dxa" w:w="1738"/>
            <w:tcBorders>
              <w:start w:sz="4.799999999999727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0" w:firstLine="0"/>
              <w:jc w:val="center"/>
            </w:pPr>
            <w:r>
              <w:rPr>
                <w:w w:val="102.31578224583674"/>
                <w:rFonts w:ascii="Liberation Sans" w:hAnsi="Liberation Sans" w:eastAsia="Liberation Sans"/>
                <w:b/>
                <w:i w:val="0"/>
                <w:color w:val="000000"/>
                <w:sz w:val="19"/>
              </w:rPr>
              <w:t>Status</w:t>
            </w:r>
          </w:p>
        </w:tc>
        <w:tc>
          <w:tcPr>
            <w:tcW w:type="dxa" w:w="175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0" w:firstLine="0"/>
              <w:jc w:val="center"/>
            </w:pPr>
            <w:r>
              <w:rPr>
                <w:w w:val="102.31578224583674"/>
                <w:rFonts w:ascii="Liberation Sans" w:hAnsi="Liberation Sans" w:eastAsia="Liberation Sans"/>
                <w:b/>
                <w:i w:val="0"/>
                <w:color w:val="000000"/>
                <w:sz w:val="19"/>
              </w:rPr>
              <w:t>Latency MS</w:t>
            </w:r>
          </w:p>
        </w:tc>
        <w:tc>
          <w:tcPr>
            <w:tcW w:type="dxa" w:w="173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0" w:firstLine="0"/>
              <w:jc w:val="center"/>
            </w:pPr>
            <w:r>
              <w:rPr>
                <w:w w:val="102.31578224583674"/>
                <w:rFonts w:ascii="Liberation Sans" w:hAnsi="Liberation Sans" w:eastAsia="Liberation Sans"/>
                <w:b/>
                <w:i w:val="0"/>
                <w:color w:val="000000"/>
                <w:sz w:val="19"/>
              </w:rPr>
              <w:t>Auto Reconnect</w:t>
            </w:r>
          </w:p>
        </w:tc>
        <w:tc>
          <w:tcPr>
            <w:tcW w:type="dxa" w:w="174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0" w:firstLine="0"/>
              <w:jc w:val="center"/>
            </w:pPr>
            <w:r>
              <w:rPr>
                <w:w w:val="102.31578224583674"/>
                <w:rFonts w:ascii="Liberation Sans" w:hAnsi="Liberation Sans" w:eastAsia="Liberation Sans"/>
                <w:b/>
                <w:i w:val="0"/>
                <w:color w:val="000000"/>
                <w:sz w:val="19"/>
              </w:rPr>
              <w:t>Unit ID</w:t>
            </w:r>
          </w:p>
        </w:tc>
        <w:tc>
          <w:tcPr>
            <w:tcW w:type="dxa" w:w="175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0" w:firstLine="0"/>
              <w:jc w:val="center"/>
            </w:pPr>
            <w:r>
              <w:rPr>
                <w:w w:val="102.31578224583674"/>
                <w:rFonts w:ascii="Liberation Sans" w:hAnsi="Liberation Sans" w:eastAsia="Liberation Sans"/>
                <w:b/>
                <w:i w:val="0"/>
                <w:color w:val="000000"/>
                <w:sz w:val="19"/>
              </w:rPr>
              <w:t>Port</w:t>
            </w:r>
          </w:p>
        </w:tc>
        <w:tc>
          <w:tcPr>
            <w:tcW w:type="dxa" w:w="173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0" w:firstLine="0"/>
              <w:jc w:val="center"/>
            </w:pPr>
            <w:r>
              <w:rPr>
                <w:w w:val="102.31578224583674"/>
                <w:rFonts w:ascii="Liberation Sans" w:hAnsi="Liberation Sans" w:eastAsia="Liberation Sans"/>
                <w:b/>
                <w:i w:val="0"/>
                <w:color w:val="000000"/>
                <w:sz w:val="19"/>
              </w:rPr>
              <w:t>Gateway ID</w:t>
            </w:r>
          </w:p>
        </w:tc>
      </w:tr>
      <w:tr>
        <w:trPr>
          <w:trHeight w:hRule="exact" w:val="596"/>
        </w:trPr>
        <w:tc>
          <w:tcPr>
            <w:tcW w:type="dxa" w:w="175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16</w:t>
            </w:r>
          </w:p>
        </w:tc>
        <w:tc>
          <w:tcPr>
            <w:tcW w:type="dxa" w:w="173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SN Production</w:t>
            </w:r>
          </w:p>
        </w:tc>
        <w:tc>
          <w:tcPr>
            <w:tcW w:type="dxa" w:w="1748"/>
            <w:tcBorders>
              <w:start w:sz="5.599999999999909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modbus</w:t>
            </w:r>
          </w:p>
        </w:tc>
        <w:tc>
          <w:tcPr>
            <w:tcW w:type="dxa" w:w="1738"/>
            <w:tcBorders>
              <w:start w:sz="4.799999999999727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reconnecting</w:t>
            </w:r>
          </w:p>
        </w:tc>
        <w:tc>
          <w:tcPr>
            <w:tcW w:type="dxa" w:w="175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173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174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6</w:t>
            </w:r>
          </w:p>
        </w:tc>
        <w:tc>
          <w:tcPr>
            <w:tcW w:type="dxa" w:w="175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502</w:t>
            </w:r>
          </w:p>
        </w:tc>
        <w:tc>
          <w:tcPr>
            <w:tcW w:type="dxa" w:w="173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9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gw_17711486268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26</w:t>
            </w:r>
          </w:p>
        </w:tc>
      </w:tr>
      <w:tr>
        <w:trPr>
          <w:trHeight w:hRule="exact" w:val="596"/>
        </w:trPr>
        <w:tc>
          <w:tcPr>
            <w:tcW w:type="dxa" w:w="1750"/>
            <w:tcBorders>
              <w:start w:sz="4.800000000000011" w:val="single" w:color="#999999"/>
              <w:top w:sz="4.800000000000068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17</w:t>
            </w:r>
          </w:p>
        </w:tc>
        <w:tc>
          <w:tcPr>
            <w:tcW w:type="dxa" w:w="1738"/>
            <w:tcBorders>
              <w:start w:sz="4.7999999999999545" w:val="single" w:color="#999999"/>
              <w:top w:sz="4.800000000000068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MFM 6</w:t>
            </w:r>
          </w:p>
        </w:tc>
        <w:tc>
          <w:tcPr>
            <w:tcW w:type="dxa" w:w="1748"/>
            <w:tcBorders>
              <w:start w:sz="5.599999999999909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modbus</w:t>
            </w:r>
          </w:p>
        </w:tc>
        <w:tc>
          <w:tcPr>
            <w:tcW w:type="dxa" w:w="1738"/>
            <w:tcBorders>
              <w:start w:sz="4.799999999999727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reconnecting</w:t>
            </w:r>
          </w:p>
        </w:tc>
        <w:tc>
          <w:tcPr>
            <w:tcW w:type="dxa" w:w="1750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1738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1748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7</w:t>
            </w:r>
          </w:p>
        </w:tc>
        <w:tc>
          <w:tcPr>
            <w:tcW w:type="dxa" w:w="1750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502</w:t>
            </w:r>
          </w:p>
        </w:tc>
        <w:tc>
          <w:tcPr>
            <w:tcW w:type="dxa" w:w="1738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9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gw_17710511690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12</w:t>
            </w:r>
          </w:p>
        </w:tc>
      </w:tr>
      <w:tr>
        <w:trPr>
          <w:trHeight w:hRule="exact" w:val="594"/>
        </w:trPr>
        <w:tc>
          <w:tcPr>
            <w:tcW w:type="dxa" w:w="175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18</w:t>
            </w:r>
          </w:p>
        </w:tc>
        <w:tc>
          <w:tcPr>
            <w:tcW w:type="dxa" w:w="173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Device 1</w:t>
            </w:r>
          </w:p>
        </w:tc>
        <w:tc>
          <w:tcPr>
            <w:tcW w:type="dxa" w:w="1748"/>
            <w:tcBorders>
              <w:start w:sz="5.599999999999909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modbus</w:t>
            </w:r>
          </w:p>
        </w:tc>
        <w:tc>
          <w:tcPr>
            <w:tcW w:type="dxa" w:w="1738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connected</w:t>
            </w:r>
          </w:p>
        </w:tc>
        <w:tc>
          <w:tcPr>
            <w:tcW w:type="dxa" w:w="175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38</w:t>
            </w:r>
          </w:p>
        </w:tc>
        <w:tc>
          <w:tcPr>
            <w:tcW w:type="dxa" w:w="173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174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175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5020</w:t>
            </w:r>
          </w:p>
        </w:tc>
        <w:tc>
          <w:tcPr>
            <w:tcW w:type="dxa" w:w="173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6" w:after="0"/>
              <w:ind w:left="9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gw_17711486268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26</w:t>
            </w:r>
          </w:p>
        </w:tc>
      </w:tr>
      <w:tr>
        <w:trPr>
          <w:trHeight w:hRule="exact" w:val="596"/>
        </w:trPr>
        <w:tc>
          <w:tcPr>
            <w:tcW w:type="dxa" w:w="175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8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19</w:t>
            </w:r>
          </w:p>
        </w:tc>
        <w:tc>
          <w:tcPr>
            <w:tcW w:type="dxa" w:w="173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8" w:after="0"/>
              <w:ind w:left="9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MFM 14</w:t>
            </w:r>
          </w:p>
        </w:tc>
        <w:tc>
          <w:tcPr>
            <w:tcW w:type="dxa" w:w="1748"/>
            <w:tcBorders>
              <w:start w:sz="5.599999999999909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8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modbus</w:t>
            </w:r>
          </w:p>
        </w:tc>
        <w:tc>
          <w:tcPr>
            <w:tcW w:type="dxa" w:w="1738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8" w:after="0"/>
              <w:ind w:left="9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reconnecting</w:t>
            </w:r>
          </w:p>
        </w:tc>
        <w:tc>
          <w:tcPr>
            <w:tcW w:type="dxa" w:w="175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173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8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174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15</w:t>
            </w:r>
          </w:p>
        </w:tc>
        <w:tc>
          <w:tcPr>
            <w:tcW w:type="dxa" w:w="175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8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502</w:t>
            </w:r>
          </w:p>
        </w:tc>
        <w:tc>
          <w:tcPr>
            <w:tcW w:type="dxa" w:w="173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9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gw_17710511690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12</w:t>
            </w:r>
          </w:p>
        </w:tc>
      </w:tr>
      <w:tr>
        <w:trPr>
          <w:trHeight w:hRule="exact" w:val="596"/>
        </w:trPr>
        <w:tc>
          <w:tcPr>
            <w:tcW w:type="dxa" w:w="175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20</w:t>
            </w:r>
          </w:p>
        </w:tc>
        <w:tc>
          <w:tcPr>
            <w:tcW w:type="dxa" w:w="173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SN Incomer</w:t>
            </w:r>
          </w:p>
        </w:tc>
        <w:tc>
          <w:tcPr>
            <w:tcW w:type="dxa" w:w="1748"/>
            <w:tcBorders>
              <w:start w:sz="5.599999999999909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modbus</w:t>
            </w:r>
          </w:p>
        </w:tc>
        <w:tc>
          <w:tcPr>
            <w:tcW w:type="dxa" w:w="1738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connected</w:t>
            </w:r>
          </w:p>
        </w:tc>
        <w:tc>
          <w:tcPr>
            <w:tcW w:type="dxa" w:w="175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33</w:t>
            </w:r>
          </w:p>
        </w:tc>
        <w:tc>
          <w:tcPr>
            <w:tcW w:type="dxa" w:w="173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174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12</w:t>
            </w:r>
          </w:p>
        </w:tc>
        <w:tc>
          <w:tcPr>
            <w:tcW w:type="dxa" w:w="175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502</w:t>
            </w:r>
          </w:p>
        </w:tc>
        <w:tc>
          <w:tcPr>
            <w:tcW w:type="dxa" w:w="173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9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gw_17711589281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69</w:t>
            </w:r>
          </w:p>
        </w:tc>
      </w:tr>
      <w:tr>
        <w:trPr>
          <w:trHeight w:hRule="exact" w:val="594"/>
        </w:trPr>
        <w:tc>
          <w:tcPr>
            <w:tcW w:type="dxa" w:w="175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21</w:t>
            </w:r>
          </w:p>
        </w:tc>
        <w:tc>
          <w:tcPr>
            <w:tcW w:type="dxa" w:w="173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MFM 18</w:t>
            </w:r>
          </w:p>
        </w:tc>
        <w:tc>
          <w:tcPr>
            <w:tcW w:type="dxa" w:w="1748"/>
            <w:tcBorders>
              <w:start w:sz="5.599999999999909" w:val="single" w:color="#999999"/>
              <w:top w:sz="4.800000000000182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modbus</w:t>
            </w:r>
          </w:p>
        </w:tc>
        <w:tc>
          <w:tcPr>
            <w:tcW w:type="dxa" w:w="1738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reconnecting</w:t>
            </w:r>
          </w:p>
        </w:tc>
        <w:tc>
          <w:tcPr>
            <w:tcW w:type="dxa" w:w="175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173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174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19</w:t>
            </w:r>
          </w:p>
        </w:tc>
        <w:tc>
          <w:tcPr>
            <w:tcW w:type="dxa" w:w="175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502</w:t>
            </w:r>
          </w:p>
        </w:tc>
        <w:tc>
          <w:tcPr>
            <w:tcW w:type="dxa" w:w="173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6" w:after="0"/>
              <w:ind w:left="9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gw_17710511690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12</w:t>
            </w:r>
          </w:p>
        </w:tc>
      </w:tr>
      <w:tr>
        <w:trPr>
          <w:trHeight w:hRule="exact" w:val="596"/>
        </w:trPr>
        <w:tc>
          <w:tcPr>
            <w:tcW w:type="dxa" w:w="175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8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22</w:t>
            </w:r>
          </w:p>
        </w:tc>
        <w:tc>
          <w:tcPr>
            <w:tcW w:type="dxa" w:w="173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8" w:after="0"/>
              <w:ind w:left="9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MFM 7</w:t>
            </w:r>
          </w:p>
        </w:tc>
        <w:tc>
          <w:tcPr>
            <w:tcW w:type="dxa" w:w="1748"/>
            <w:tcBorders>
              <w:start w:sz="5.599999999999909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8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modbus</w:t>
            </w:r>
          </w:p>
        </w:tc>
        <w:tc>
          <w:tcPr>
            <w:tcW w:type="dxa" w:w="1738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8" w:after="0"/>
              <w:ind w:left="9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reconnecting</w:t>
            </w:r>
          </w:p>
        </w:tc>
        <w:tc>
          <w:tcPr>
            <w:tcW w:type="dxa" w:w="175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173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8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174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8</w:t>
            </w:r>
          </w:p>
        </w:tc>
        <w:tc>
          <w:tcPr>
            <w:tcW w:type="dxa" w:w="175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8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502</w:t>
            </w:r>
          </w:p>
        </w:tc>
        <w:tc>
          <w:tcPr>
            <w:tcW w:type="dxa" w:w="173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9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gw_17710511690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12</w:t>
            </w:r>
          </w:p>
        </w:tc>
      </w:tr>
      <w:tr>
        <w:trPr>
          <w:trHeight w:hRule="exact" w:val="596"/>
        </w:trPr>
        <w:tc>
          <w:tcPr>
            <w:tcW w:type="dxa" w:w="175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23</w:t>
            </w:r>
          </w:p>
        </w:tc>
        <w:tc>
          <w:tcPr>
            <w:tcW w:type="dxa" w:w="173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Spare</w:t>
            </w:r>
          </w:p>
        </w:tc>
        <w:tc>
          <w:tcPr>
            <w:tcW w:type="dxa" w:w="1748"/>
            <w:tcBorders>
              <w:start w:sz="5.599999999999909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modbus</w:t>
            </w:r>
          </w:p>
        </w:tc>
        <w:tc>
          <w:tcPr>
            <w:tcW w:type="dxa" w:w="1738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reconnecting</w:t>
            </w:r>
          </w:p>
        </w:tc>
        <w:tc>
          <w:tcPr>
            <w:tcW w:type="dxa" w:w="175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173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174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5</w:t>
            </w:r>
          </w:p>
        </w:tc>
        <w:tc>
          <w:tcPr>
            <w:tcW w:type="dxa" w:w="175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502</w:t>
            </w:r>
          </w:p>
        </w:tc>
        <w:tc>
          <w:tcPr>
            <w:tcW w:type="dxa" w:w="173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9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gw_17711486268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26</w:t>
            </w:r>
          </w:p>
        </w:tc>
      </w:tr>
      <w:tr>
        <w:trPr>
          <w:trHeight w:hRule="exact" w:val="594"/>
        </w:trPr>
        <w:tc>
          <w:tcPr>
            <w:tcW w:type="dxa" w:w="175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24</w:t>
            </w:r>
          </w:p>
        </w:tc>
        <w:tc>
          <w:tcPr>
            <w:tcW w:type="dxa" w:w="173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MFM 15</w:t>
            </w:r>
          </w:p>
        </w:tc>
        <w:tc>
          <w:tcPr>
            <w:tcW w:type="dxa" w:w="1748"/>
            <w:tcBorders>
              <w:start w:sz="5.599999999999909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modbus</w:t>
            </w:r>
          </w:p>
        </w:tc>
        <w:tc>
          <w:tcPr>
            <w:tcW w:type="dxa" w:w="1738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reconnecting</w:t>
            </w:r>
          </w:p>
        </w:tc>
        <w:tc>
          <w:tcPr>
            <w:tcW w:type="dxa" w:w="175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173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174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16</w:t>
            </w:r>
          </w:p>
        </w:tc>
        <w:tc>
          <w:tcPr>
            <w:tcW w:type="dxa" w:w="175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502</w:t>
            </w:r>
          </w:p>
        </w:tc>
        <w:tc>
          <w:tcPr>
            <w:tcW w:type="dxa" w:w="173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6" w:after="0"/>
              <w:ind w:left="9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gw_17710511690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12</w:t>
            </w:r>
          </w:p>
        </w:tc>
      </w:tr>
      <w:tr>
        <w:trPr>
          <w:trHeight w:hRule="exact" w:val="596"/>
        </w:trPr>
        <w:tc>
          <w:tcPr>
            <w:tcW w:type="dxa" w:w="1750"/>
            <w:tcBorders>
              <w:start w:sz="4.800000000000011" w:val="single" w:color="#999999"/>
              <w:top w:sz="5.599999999999909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25</w:t>
            </w:r>
          </w:p>
        </w:tc>
        <w:tc>
          <w:tcPr>
            <w:tcW w:type="dxa" w:w="1738"/>
            <w:tcBorders>
              <w:start w:sz="4.7999999999999545" w:val="single" w:color="#999999"/>
              <w:top w:sz="5.599999999999909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MFM 19</w:t>
            </w:r>
          </w:p>
        </w:tc>
        <w:tc>
          <w:tcPr>
            <w:tcW w:type="dxa" w:w="1748"/>
            <w:tcBorders>
              <w:start w:sz="5.599999999999909" w:val="single" w:color="#999999"/>
              <w:top w:sz="5.599999999999909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modbus</w:t>
            </w:r>
          </w:p>
        </w:tc>
        <w:tc>
          <w:tcPr>
            <w:tcW w:type="dxa" w:w="1738"/>
            <w:tcBorders>
              <w:start w:sz="4.799999999999727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reconnecting</w:t>
            </w:r>
          </w:p>
        </w:tc>
        <w:tc>
          <w:tcPr>
            <w:tcW w:type="dxa" w:w="175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1738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1748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20</w:t>
            </w:r>
          </w:p>
        </w:tc>
        <w:tc>
          <w:tcPr>
            <w:tcW w:type="dxa" w:w="175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502</w:t>
            </w:r>
          </w:p>
        </w:tc>
        <w:tc>
          <w:tcPr>
            <w:tcW w:type="dxa" w:w="1738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6" w:after="0"/>
              <w:ind w:left="9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gw_17710511690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12</w:t>
            </w:r>
          </w:p>
        </w:tc>
      </w:tr>
      <w:tr>
        <w:trPr>
          <w:trHeight w:hRule="exact" w:val="596"/>
        </w:trPr>
        <w:tc>
          <w:tcPr>
            <w:tcW w:type="dxa" w:w="175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26</w:t>
            </w:r>
          </w:p>
        </w:tc>
        <w:tc>
          <w:tcPr>
            <w:tcW w:type="dxa" w:w="173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MFM 8</w:t>
            </w:r>
          </w:p>
        </w:tc>
        <w:tc>
          <w:tcPr>
            <w:tcW w:type="dxa" w:w="1748"/>
            <w:tcBorders>
              <w:start w:sz="5.599999999999909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modbus</w:t>
            </w:r>
          </w:p>
        </w:tc>
        <w:tc>
          <w:tcPr>
            <w:tcW w:type="dxa" w:w="1738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reconnecting</w:t>
            </w:r>
          </w:p>
        </w:tc>
        <w:tc>
          <w:tcPr>
            <w:tcW w:type="dxa" w:w="175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173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174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9</w:t>
            </w:r>
          </w:p>
        </w:tc>
        <w:tc>
          <w:tcPr>
            <w:tcW w:type="dxa" w:w="175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502</w:t>
            </w:r>
          </w:p>
        </w:tc>
        <w:tc>
          <w:tcPr>
            <w:tcW w:type="dxa" w:w="173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9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gw_17710511690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12</w:t>
            </w:r>
          </w:p>
        </w:tc>
      </w:tr>
      <w:tr>
        <w:trPr>
          <w:trHeight w:hRule="exact" w:val="594"/>
        </w:trPr>
        <w:tc>
          <w:tcPr>
            <w:tcW w:type="dxa" w:w="175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27</w:t>
            </w:r>
          </w:p>
        </w:tc>
        <w:tc>
          <w:tcPr>
            <w:tcW w:type="dxa" w:w="173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APFC Incomer</w:t>
            </w:r>
          </w:p>
        </w:tc>
        <w:tc>
          <w:tcPr>
            <w:tcW w:type="dxa" w:w="1748"/>
            <w:tcBorders>
              <w:start w:sz="5.599999999999909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modbus</w:t>
            </w:r>
          </w:p>
        </w:tc>
        <w:tc>
          <w:tcPr>
            <w:tcW w:type="dxa" w:w="1738"/>
            <w:tcBorders>
              <w:start w:sz="4.799999999999727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reconnecting</w:t>
            </w:r>
          </w:p>
        </w:tc>
        <w:tc>
          <w:tcPr>
            <w:tcW w:type="dxa" w:w="175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173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174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2</w:t>
            </w:r>
          </w:p>
        </w:tc>
        <w:tc>
          <w:tcPr>
            <w:tcW w:type="dxa" w:w="175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502</w:t>
            </w:r>
          </w:p>
        </w:tc>
        <w:tc>
          <w:tcPr>
            <w:tcW w:type="dxa" w:w="173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6" w:after="0"/>
              <w:ind w:left="9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gw_17711486268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26</w:t>
            </w:r>
          </w:p>
        </w:tc>
      </w:tr>
      <w:tr>
        <w:trPr>
          <w:trHeight w:hRule="exact" w:val="596"/>
        </w:trPr>
        <w:tc>
          <w:tcPr>
            <w:tcW w:type="dxa" w:w="175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8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28</w:t>
            </w:r>
          </w:p>
        </w:tc>
        <w:tc>
          <w:tcPr>
            <w:tcW w:type="dxa" w:w="173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8" w:after="0"/>
              <w:ind w:left="9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MFM 16</w:t>
            </w:r>
          </w:p>
        </w:tc>
        <w:tc>
          <w:tcPr>
            <w:tcW w:type="dxa" w:w="1748"/>
            <w:tcBorders>
              <w:start w:sz="5.599999999999909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8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modbus</w:t>
            </w:r>
          </w:p>
        </w:tc>
        <w:tc>
          <w:tcPr>
            <w:tcW w:type="dxa" w:w="1738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8" w:after="0"/>
              <w:ind w:left="9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reconnecting</w:t>
            </w:r>
          </w:p>
        </w:tc>
        <w:tc>
          <w:tcPr>
            <w:tcW w:type="dxa" w:w="175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173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8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174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17</w:t>
            </w:r>
          </w:p>
        </w:tc>
        <w:tc>
          <w:tcPr>
            <w:tcW w:type="dxa" w:w="175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8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502</w:t>
            </w:r>
          </w:p>
        </w:tc>
        <w:tc>
          <w:tcPr>
            <w:tcW w:type="dxa" w:w="173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9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gw_17710511690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12</w:t>
            </w:r>
          </w:p>
        </w:tc>
      </w:tr>
      <w:tr>
        <w:trPr>
          <w:trHeight w:hRule="exact" w:val="596"/>
        </w:trPr>
        <w:tc>
          <w:tcPr>
            <w:tcW w:type="dxa" w:w="175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29</w:t>
            </w:r>
          </w:p>
        </w:tc>
        <w:tc>
          <w:tcPr>
            <w:tcW w:type="dxa" w:w="173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MFM 2</w:t>
            </w:r>
          </w:p>
        </w:tc>
        <w:tc>
          <w:tcPr>
            <w:tcW w:type="dxa" w:w="1748"/>
            <w:tcBorders>
              <w:start w:sz="5.599999999999909" w:val="single" w:color="#999999"/>
              <w:top w:sz="4.799999999999727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modbus</w:t>
            </w:r>
          </w:p>
        </w:tc>
        <w:tc>
          <w:tcPr>
            <w:tcW w:type="dxa" w:w="1738"/>
            <w:tcBorders>
              <w:start w:sz="4.799999999999727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reconnecting</w:t>
            </w:r>
          </w:p>
        </w:tc>
        <w:tc>
          <w:tcPr>
            <w:tcW w:type="dxa" w:w="175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173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174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3</w:t>
            </w:r>
          </w:p>
        </w:tc>
        <w:tc>
          <w:tcPr>
            <w:tcW w:type="dxa" w:w="175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502</w:t>
            </w:r>
          </w:p>
        </w:tc>
        <w:tc>
          <w:tcPr>
            <w:tcW w:type="dxa" w:w="173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9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gw_17710511690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12</w:t>
            </w:r>
          </w:p>
        </w:tc>
      </w:tr>
      <w:tr>
        <w:trPr>
          <w:trHeight w:hRule="exact" w:val="574"/>
        </w:trPr>
        <w:tc>
          <w:tcPr>
            <w:tcW w:type="dxa" w:w="175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30</w:t>
            </w:r>
          </w:p>
        </w:tc>
        <w:tc>
          <w:tcPr>
            <w:tcW w:type="dxa" w:w="173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MFM 9</w:t>
            </w:r>
          </w:p>
        </w:tc>
        <w:tc>
          <w:tcPr>
            <w:tcW w:type="dxa" w:w="1748"/>
            <w:tcBorders>
              <w:start w:sz="5.599999999999909" w:val="single" w:color="#999999"/>
              <w:top w:sz="4.799999999999727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modbus</w:t>
            </w:r>
          </w:p>
        </w:tc>
        <w:tc>
          <w:tcPr>
            <w:tcW w:type="dxa" w:w="1738"/>
            <w:tcBorders>
              <w:start w:sz="4.799999999999727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reconnecting</w:t>
            </w:r>
          </w:p>
        </w:tc>
        <w:tc>
          <w:tcPr>
            <w:tcW w:type="dxa" w:w="175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173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174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10</w:t>
            </w:r>
          </w:p>
        </w:tc>
        <w:tc>
          <w:tcPr>
            <w:tcW w:type="dxa" w:w="175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502</w:t>
            </w:r>
          </w:p>
        </w:tc>
        <w:tc>
          <w:tcPr>
            <w:tcW w:type="dxa" w:w="173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6" w:after="0"/>
              <w:ind w:left="9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gw_17710511690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748"/>
        <w:gridCol w:w="1748"/>
        <w:gridCol w:w="1748"/>
        <w:gridCol w:w="1748"/>
        <w:gridCol w:w="1748"/>
        <w:gridCol w:w="1748"/>
        <w:gridCol w:w="1748"/>
        <w:gridCol w:w="1748"/>
        <w:gridCol w:w="1748"/>
      </w:tblGrid>
      <w:tr>
        <w:trPr>
          <w:trHeight w:hRule="exact" w:val="376"/>
        </w:trPr>
        <w:tc>
          <w:tcPr>
            <w:tcW w:type="dxa" w:w="175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0" w:firstLine="0"/>
              <w:jc w:val="center"/>
            </w:pPr>
            <w:r>
              <w:rPr>
                <w:w w:val="102.31578224583674"/>
                <w:rFonts w:ascii="Liberation Sans" w:hAnsi="Liberation Sans" w:eastAsia="Liberation Sans"/>
                <w:b/>
                <w:i w:val="0"/>
                <w:color w:val="000000"/>
                <w:sz w:val="19"/>
              </w:rPr>
              <w:t>ID</w:t>
            </w:r>
          </w:p>
        </w:tc>
        <w:tc>
          <w:tcPr>
            <w:tcW w:type="dxa" w:w="173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80000000000001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0" w:firstLine="0"/>
              <w:jc w:val="center"/>
            </w:pPr>
            <w:r>
              <w:rPr>
                <w:w w:val="102.31578224583674"/>
                <w:rFonts w:ascii="Liberation Sans" w:hAnsi="Liberation Sans" w:eastAsia="Liberation Sans"/>
                <w:b/>
                <w:i w:val="0"/>
                <w:color w:val="000000"/>
                <w:sz w:val="19"/>
              </w:rPr>
              <w:t>Name</w:t>
            </w:r>
          </w:p>
        </w:tc>
        <w:tc>
          <w:tcPr>
            <w:tcW w:type="dxa" w:w="1748"/>
            <w:tcBorders>
              <w:start w:sz="5.599999999999909" w:val="single" w:color="#999999"/>
              <w:top w:sz="4.800000000000011" w:val="single" w:color="#999999"/>
              <w:end w:sz="4.799999999999727" w:val="single" w:color="#999999"/>
              <w:bottom w:sz="4.80000000000001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0" w:firstLine="0"/>
              <w:jc w:val="center"/>
            </w:pPr>
            <w:r>
              <w:rPr>
                <w:w w:val="102.31578224583674"/>
                <w:rFonts w:ascii="Liberation Sans" w:hAnsi="Liberation Sans" w:eastAsia="Liberation Sans"/>
                <w:b/>
                <w:i w:val="0"/>
                <w:color w:val="000000"/>
                <w:sz w:val="19"/>
              </w:rPr>
              <w:t>Protocol</w:t>
            </w:r>
          </w:p>
        </w:tc>
        <w:tc>
          <w:tcPr>
            <w:tcW w:type="dxa" w:w="1738"/>
            <w:tcBorders>
              <w:start w:sz="4.799999999999727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0" w:firstLine="0"/>
              <w:jc w:val="center"/>
            </w:pPr>
            <w:r>
              <w:rPr>
                <w:w w:val="102.31578224583674"/>
                <w:rFonts w:ascii="Liberation Sans" w:hAnsi="Liberation Sans" w:eastAsia="Liberation Sans"/>
                <w:b/>
                <w:i w:val="0"/>
                <w:color w:val="000000"/>
                <w:sz w:val="19"/>
              </w:rPr>
              <w:t>Status</w:t>
            </w:r>
          </w:p>
        </w:tc>
        <w:tc>
          <w:tcPr>
            <w:tcW w:type="dxa" w:w="175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0" w:firstLine="0"/>
              <w:jc w:val="center"/>
            </w:pPr>
            <w:r>
              <w:rPr>
                <w:w w:val="102.31578224583674"/>
                <w:rFonts w:ascii="Liberation Sans" w:hAnsi="Liberation Sans" w:eastAsia="Liberation Sans"/>
                <w:b/>
                <w:i w:val="0"/>
                <w:color w:val="000000"/>
                <w:sz w:val="19"/>
              </w:rPr>
              <w:t>Latency MS</w:t>
            </w:r>
          </w:p>
        </w:tc>
        <w:tc>
          <w:tcPr>
            <w:tcW w:type="dxa" w:w="173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0" w:firstLine="0"/>
              <w:jc w:val="center"/>
            </w:pPr>
            <w:r>
              <w:rPr>
                <w:w w:val="102.31578224583674"/>
                <w:rFonts w:ascii="Liberation Sans" w:hAnsi="Liberation Sans" w:eastAsia="Liberation Sans"/>
                <w:b/>
                <w:i w:val="0"/>
                <w:color w:val="000000"/>
                <w:sz w:val="19"/>
              </w:rPr>
              <w:t>Auto Reconnect</w:t>
            </w:r>
          </w:p>
        </w:tc>
        <w:tc>
          <w:tcPr>
            <w:tcW w:type="dxa" w:w="174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0" w:firstLine="0"/>
              <w:jc w:val="center"/>
            </w:pPr>
            <w:r>
              <w:rPr>
                <w:w w:val="102.31578224583674"/>
                <w:rFonts w:ascii="Liberation Sans" w:hAnsi="Liberation Sans" w:eastAsia="Liberation Sans"/>
                <w:b/>
                <w:i w:val="0"/>
                <w:color w:val="000000"/>
                <w:sz w:val="19"/>
              </w:rPr>
              <w:t>Unit ID</w:t>
            </w:r>
          </w:p>
        </w:tc>
        <w:tc>
          <w:tcPr>
            <w:tcW w:type="dxa" w:w="175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0" w:firstLine="0"/>
              <w:jc w:val="center"/>
            </w:pPr>
            <w:r>
              <w:rPr>
                <w:w w:val="102.31578224583674"/>
                <w:rFonts w:ascii="Liberation Sans" w:hAnsi="Liberation Sans" w:eastAsia="Liberation Sans"/>
                <w:b/>
                <w:i w:val="0"/>
                <w:color w:val="000000"/>
                <w:sz w:val="19"/>
              </w:rPr>
              <w:t>Port</w:t>
            </w:r>
          </w:p>
        </w:tc>
        <w:tc>
          <w:tcPr>
            <w:tcW w:type="dxa" w:w="173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0" w:firstLine="0"/>
              <w:jc w:val="center"/>
            </w:pPr>
            <w:r>
              <w:rPr>
                <w:w w:val="102.31578224583674"/>
                <w:rFonts w:ascii="Liberation Sans" w:hAnsi="Liberation Sans" w:eastAsia="Liberation Sans"/>
                <w:b/>
                <w:i w:val="0"/>
                <w:color w:val="000000"/>
                <w:sz w:val="19"/>
              </w:rPr>
              <w:t>Gateway ID</w:t>
            </w:r>
          </w:p>
        </w:tc>
      </w:tr>
      <w:tr>
        <w:trPr>
          <w:trHeight w:hRule="exact" w:val="596"/>
        </w:trPr>
        <w:tc>
          <w:tcPr>
            <w:tcW w:type="dxa" w:w="175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31</w:t>
            </w:r>
          </w:p>
        </w:tc>
        <w:tc>
          <w:tcPr>
            <w:tcW w:type="dxa" w:w="173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92" w:right="144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Busduct Testing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Machine</w:t>
            </w:r>
          </w:p>
        </w:tc>
        <w:tc>
          <w:tcPr>
            <w:tcW w:type="dxa" w:w="1748"/>
            <w:tcBorders>
              <w:start w:sz="5.599999999999909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modbus</w:t>
            </w:r>
          </w:p>
        </w:tc>
        <w:tc>
          <w:tcPr>
            <w:tcW w:type="dxa" w:w="1738"/>
            <w:tcBorders>
              <w:start w:sz="4.799999999999727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reconnecting</w:t>
            </w:r>
          </w:p>
        </w:tc>
        <w:tc>
          <w:tcPr>
            <w:tcW w:type="dxa" w:w="175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173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174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2</w:t>
            </w:r>
          </w:p>
        </w:tc>
        <w:tc>
          <w:tcPr>
            <w:tcW w:type="dxa" w:w="175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502</w:t>
            </w:r>
          </w:p>
        </w:tc>
        <w:tc>
          <w:tcPr>
            <w:tcW w:type="dxa" w:w="173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9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gw_17711486268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26</w:t>
            </w:r>
          </w:p>
        </w:tc>
      </w:tr>
      <w:tr>
        <w:trPr>
          <w:trHeight w:hRule="exact" w:val="576"/>
        </w:trPr>
        <w:tc>
          <w:tcPr>
            <w:tcW w:type="dxa" w:w="1750"/>
            <w:tcBorders>
              <w:start w:sz="4.800000000000011" w:val="single" w:color="#999999"/>
              <w:top w:sz="4.800000000000068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32</w:t>
            </w:r>
          </w:p>
        </w:tc>
        <w:tc>
          <w:tcPr>
            <w:tcW w:type="dxa" w:w="1738"/>
            <w:tcBorders>
              <w:start w:sz="4.7999999999999545" w:val="single" w:color="#999999"/>
              <w:top w:sz="4.800000000000068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MFM 1</w:t>
            </w:r>
          </w:p>
        </w:tc>
        <w:tc>
          <w:tcPr>
            <w:tcW w:type="dxa" w:w="1748"/>
            <w:tcBorders>
              <w:start w:sz="5.599999999999909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modbus</w:t>
            </w:r>
          </w:p>
        </w:tc>
        <w:tc>
          <w:tcPr>
            <w:tcW w:type="dxa" w:w="1738"/>
            <w:tcBorders>
              <w:start w:sz="4.799999999999727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reconnecting</w:t>
            </w:r>
          </w:p>
        </w:tc>
        <w:tc>
          <w:tcPr>
            <w:tcW w:type="dxa" w:w="1750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1738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1748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2</w:t>
            </w:r>
          </w:p>
        </w:tc>
        <w:tc>
          <w:tcPr>
            <w:tcW w:type="dxa" w:w="1750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502</w:t>
            </w:r>
          </w:p>
        </w:tc>
        <w:tc>
          <w:tcPr>
            <w:tcW w:type="dxa" w:w="1738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9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gw_17710511690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6838" w:h="11899"/>
      <w:pgMar w:top="284" w:right="538" w:bottom="278" w:left="57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