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Schemas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7867"/>
        <w:gridCol w:w="7867"/>
      </w:tblGrid>
      <w:tr>
        <w:trPr>
          <w:trHeight w:hRule="exact" w:val="442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Id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Name</w:t>
            </w:r>
          </w:p>
        </w:tc>
      </w:tr>
      <w:tr>
        <w:trPr>
          <w:trHeight w:hRule="exact" w:val="442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Test_123</w:t>
            </w:r>
          </w:p>
        </w:tc>
      </w:tr>
      <w:tr>
        <w:trPr>
          <w:trHeight w:hRule="exact" w:val="444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lt_mcc_001</w:t>
            </w:r>
          </w:p>
        </w:tc>
      </w:tr>
      <w:tr>
        <w:trPr>
          <w:trHeight w:hRule="exact" w:val="442"/>
        </w:trPr>
        <w:tc>
          <w:tcPr>
            <w:tcW w:type="dxa" w:w="7856"/>
            <w:tcBorders>
              <w:start w:sz="5.599999999999994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7844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Modbus Simulator Schema</w:t>
            </w:r>
          </w:p>
        </w:tc>
      </w:tr>
      <w:tr>
        <w:trPr>
          <w:trHeight w:hRule="exact" w:val="422"/>
        </w:trPr>
        <w:tc>
          <w:tcPr>
            <w:tcW w:type="dxa" w:w="7856"/>
            <w:tcBorders>
              <w:start w:sz="5.599999999999994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7844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MFM Meter Schema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