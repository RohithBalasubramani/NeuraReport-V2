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4" w:after="290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Gateways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514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Name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Host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 Hint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Created At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Updated At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Gateway-192.168.1.20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opc.tcp://192.168.1.20:4840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opcua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2026-02-13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2026-02-13</w:t>
            </w:r>
          </w:p>
        </w:tc>
      </w:tr>
      <w:tr>
        <w:trPr>
          <w:trHeight w:hRule="exact" w:val="456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 Gateway Main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192.168.1.20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2026-02-13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2026-02-13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Server 1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192.168.1.101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2026-02-14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2026-02-14</w:t>
            </w:r>
          </w:p>
        </w:tc>
      </w:tr>
      <w:tr>
        <w:trPr>
          <w:trHeight w:hRule="exact" w:val="458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PLC 1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192.168.1.121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2026-02-14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2026-02-14</w:t>
            </w:r>
          </w:p>
        </w:tc>
      </w:tr>
      <w:tr>
        <w:trPr>
          <w:trHeight w:hRule="exact" w:val="454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192.168.1.140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2026-02-14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2026-02-14</w:t>
            </w:r>
          </w:p>
        </w:tc>
      </w:tr>
      <w:tr>
        <w:trPr>
          <w:trHeight w:hRule="exact" w:val="444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 Simulator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100.100.202.31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2026-02-15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2026-02-15</w:t>
            </w:r>
          </w:p>
        </w:tc>
      </w:tr>
      <w:tr>
        <w:trPr>
          <w:trHeight w:hRule="exact" w:val="708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0" w:after="0"/>
              <w:ind w:left="114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Simulator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(192.168.1.211)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192.168.1.211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unknown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1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2026-02-15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0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7"/>
              </w:rPr>
              <w:t>2026-02-15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