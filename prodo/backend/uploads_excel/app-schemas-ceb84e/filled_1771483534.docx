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33" w:lineRule="auto" w:before="0" w:after="248"/>
        <w:ind w:left="0" w:right="0" w:firstLine="0"/>
        <w:jc w:val="left"/>
      </w:pPr>
      <w:r>
        <w:rPr>
          <w:w w:val="101.38149897257487"/>
          <w:rFonts w:ascii="Liberation Sans" w:hAnsi="Liberation Sans" w:eastAsia="Liberation Sans"/>
          <w:b/>
          <w:i w:val="0"/>
          <w:color w:val="000000"/>
          <w:sz w:val="30"/>
        </w:rPr>
        <w:t>Schemas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7867"/>
        <w:gridCol w:w="7867"/>
      </w:tblGrid>
      <w:tr>
        <w:trPr>
          <w:trHeight w:hRule="exact" w:val="438"/>
        </w:trPr>
        <w:tc>
          <w:tcPr>
            <w:tcW w:type="dxa" w:w="7856"/>
            <w:tcBorders>
              <w:start w:sz="5.599999999999994" w:val="single" w:color="#999999"/>
              <w:top w:sz="5.599999999999966" w:val="single" w:color="#999999"/>
              <w:end w:sz="6.400000000000091" w:val="single" w:color="#999999"/>
              <w:bottom w:sz="6.399999999999977" w:val="single" w:color="#999999"/>
            </w:tcBorders>
            <w:shd w:fill="f0f0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6" w:after="0"/>
              <w:ind w:left="1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Schema ID</w:t>
            </w:r>
          </w:p>
        </w:tc>
        <w:tc>
          <w:tcPr>
            <w:tcW w:type="dxa" w:w="7844"/>
            <w:tcBorders>
              <w:start w:sz="6.400000000000091" w:val="single" w:color="#999999"/>
              <w:top w:sz="5.599999999999966" w:val="single" w:color="#999999"/>
              <w:end w:sz="5.600000000000364" w:val="single" w:color="#999999"/>
              <w:bottom w:sz="6.399999999999977" w:val="single" w:color="#999999"/>
            </w:tcBorders>
            <w:shd w:fill="f0f0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6" w:after="0"/>
              <w:ind w:left="13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Schema Name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2" w:right="534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