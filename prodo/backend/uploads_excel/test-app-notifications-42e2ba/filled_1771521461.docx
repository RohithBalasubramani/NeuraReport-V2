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Notifications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22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Id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Type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Message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User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Read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Time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