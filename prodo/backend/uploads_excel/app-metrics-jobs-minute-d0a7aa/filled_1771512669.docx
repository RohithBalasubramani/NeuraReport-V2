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Job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Job ID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Minute UTC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Reads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 Err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Writes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 Err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 P50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 P95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 P50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 P95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Triggers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Fires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Suppressed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