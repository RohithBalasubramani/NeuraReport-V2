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Meta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42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Value</w:t>
            </w:r>
          </w:p>
        </w:tc>
      </w:tr>
      <w:tr>
        <w:trPr>
          <w:trHeight w:hRule="exact" w:val="422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default_db_target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db_1771013394981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