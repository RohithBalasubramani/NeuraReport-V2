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18" w:after="208"/>
        <w:ind w:left="0" w:right="0" w:firstLine="0"/>
        <w:jc w:val="left"/>
      </w:pPr>
      <w:r>
        <w:rPr>
          <w:w w:val="97.78835123235528"/>
          <w:rFonts w:ascii="Liberation Sans" w:hAnsi="Liberation Sans" w:eastAsia="Liberation Sans"/>
          <w:b/>
          <w:i w:val="0"/>
          <w:color w:val="222222"/>
          <w:sz w:val="22"/>
        </w:rPr>
        <w:t>Jobs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40"/>
        </w:trPr>
        <w:tc>
          <w:tcPr>
            <w:tcW w:type="dxa" w:w="158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ID</w:t>
            </w:r>
          </w:p>
        </w:tc>
        <w:tc>
          <w:tcPr>
            <w:tcW w:type="dxa" w:w="190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Name</w:t>
            </w:r>
          </w:p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Device Table ID</w:t>
            </w:r>
          </w:p>
        </w:tc>
        <w:tc>
          <w:tcPr>
            <w:tcW w:type="dxa" w:w="126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Schema ID</w:t>
            </w:r>
          </w:p>
        </w:tc>
        <w:tc>
          <w:tcPr>
            <w:tcW w:type="dxa" w:w="127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Gateway ID</w:t>
            </w:r>
          </w:p>
        </w:tc>
        <w:tc>
          <w:tcPr>
            <w:tcW w:type="dxa" w:w="94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2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Interval Sec</w:t>
            </w:r>
          </w:p>
        </w:tc>
        <w:tc>
          <w:tcPr>
            <w:tcW w:type="dxa" w:w="95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Protocol</w:t>
            </w:r>
          </w:p>
        </w:tc>
        <w:tc>
          <w:tcPr>
            <w:tcW w:type="dxa" w:w="78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Enabled</w:t>
            </w:r>
          </w:p>
        </w:tc>
        <w:tc>
          <w:tcPr>
            <w:tcW w:type="dxa" w:w="9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Status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333333"/>
                <w:sz w:val="11"/>
              </w:rPr>
              <w:t>Last Run At</w:t>
            </w:r>
          </w:p>
        </w:tc>
        <w:tc>
          <w:tcPr>
            <w:tcW w:type="dxa" w:w="95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2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12"/>
              </w:rPr>
              <w:t>Error Count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333333"/>
                <w:sz w:val="11"/>
              </w:rPr>
              <w:t>Created At</w:t>
            </w:r>
          </w:p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6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333333"/>
                <w:sz w:val="11"/>
              </w:rPr>
              <w:t>Updated At</w:t>
            </w:r>
          </w:p>
        </w:tc>
      </w:tr>
      <w:tr>
        <w:trPr>
          <w:trHeight w:hRule="exact" w:val="464"/>
        </w:trPr>
        <w:tc>
          <w:tcPr>
            <w:tcW w:type="dxa" w:w="158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</w:t>
            </w:r>
          </w:p>
        </w:tc>
        <w:tc>
          <w:tcPr>
            <w:tcW w:type="dxa" w:w="190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12test</w:t>
            </w:r>
          </w:p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 xml:space="preserve">["tbl_177115952604 </w:t>
            </w: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9_3"]</w:t>
            </w:r>
          </w:p>
        </w:tc>
        <w:tc>
          <w:tcPr>
            <w:tcW w:type="dxa" w:w="126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1000</w:t>
            </w:r>
          </w:p>
        </w:tc>
        <w:tc>
          <w:tcPr>
            <w:tcW w:type="dxa" w:w="95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</w:t>
            </w:r>
          </w:p>
        </w:tc>
        <w:tc>
          <w:tcPr>
            <w:tcW w:type="dxa" w:w="9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stopped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0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6"/>
        </w:trPr>
        <w:tc>
          <w:tcPr>
            <w:tcW w:type="dxa" w:w="158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2</w:t>
            </w:r>
          </w:p>
        </w:tc>
        <w:tc>
          <w:tcPr>
            <w:tcW w:type="dxa" w:w="190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Continuous Poll - Table 1</w:t>
            </w:r>
          </w:p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 xml:space="preserve">["tbl_177101348071 </w:t>
            </w: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4_1"]</w:t>
            </w:r>
          </w:p>
        </w:tc>
        <w:tc>
          <w:tcPr>
            <w:tcW w:type="dxa" w:w="126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1000</w:t>
            </w:r>
          </w:p>
        </w:tc>
        <w:tc>
          <w:tcPr>
            <w:tcW w:type="dxa" w:w="95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</w:t>
            </w:r>
          </w:p>
        </w:tc>
        <w:tc>
          <w:tcPr>
            <w:tcW w:type="dxa" w:w="9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stopped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0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"/>
        </w:trPr>
        <w:tc>
          <w:tcPr>
            <w:tcW w:type="dxa" w:w="158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3</w:t>
            </w:r>
          </w:p>
        </w:tc>
        <w:tc>
          <w:tcPr>
            <w:tcW w:type="dxa" w:w="190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VPN_Test_Job</w:t>
            </w:r>
          </w:p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 xml:space="preserve">["tbl_177114892692 </w:t>
            </w: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2_2"]</w:t>
            </w:r>
          </w:p>
        </w:tc>
        <w:tc>
          <w:tcPr>
            <w:tcW w:type="dxa" w:w="126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1000</w:t>
            </w:r>
          </w:p>
        </w:tc>
        <w:tc>
          <w:tcPr>
            <w:tcW w:type="dxa" w:w="956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</w:t>
            </w:r>
          </w:p>
        </w:tc>
        <w:tc>
          <w:tcPr>
            <w:tcW w:type="dxa" w:w="9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stopped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0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1584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4</w:t>
            </w:r>
          </w:p>
        </w:tc>
        <w:tc>
          <w:tcPr>
            <w:tcW w:type="dxa" w:w="1904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9test</w:t>
            </w:r>
          </w:p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 xml:space="preserve">["tbl_177116340013 </w:t>
            </w: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0_5"]</w:t>
            </w:r>
          </w:p>
        </w:tc>
        <w:tc>
          <w:tcPr>
            <w:tcW w:type="dxa" w:w="126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1000</w:t>
            </w:r>
          </w:p>
        </w:tc>
        <w:tc>
          <w:tcPr>
            <w:tcW w:type="dxa" w:w="956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1</w:t>
            </w:r>
          </w:p>
        </w:tc>
        <w:tc>
          <w:tcPr>
            <w:tcW w:type="dxa" w:w="96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running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333333"/>
                <w:sz w:val="12"/>
              </w:rPr>
              <w:t>0</w:t>
            </w:r>
          </w:p>
        </w:tc>
        <w:tc>
          <w:tcPr>
            <w:tcW w:type="dxa" w:w="126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