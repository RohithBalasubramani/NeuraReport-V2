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3" w:lineRule="auto" w:before="30" w:after="38"/>
        <w:ind w:left="0" w:right="0" w:firstLine="0"/>
        <w:jc w:val="left"/>
      </w:pPr>
      <w:r>
        <w:rPr>
          <w:w w:val="95.99999321831596"/>
          <w:rFonts w:ascii="Liberation Sans" w:hAnsi="Liberation Sans" w:eastAsia="Liberation Sans"/>
          <w:b/>
          <w:i w:val="0"/>
          <w:color w:val="000000"/>
          <w:sz w:val="9"/>
        </w:rPr>
        <w:t>Sheet1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LT-113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17:50:02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76.19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45.44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39.82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60.30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17:50:13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76.20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22.22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32.52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45.39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39.79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30.60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17:50:20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76.23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22.18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32.49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36.58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39.77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60.40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30.13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17:50:31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76.19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22.16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32.45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36.56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32.25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45.43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39.79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31.08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21.66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17:50:39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76.21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21.97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45.43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39.83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34.58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30.73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21.71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17:50:46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22.11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45.43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60.31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30.58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17:50:52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76.21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21.99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45.42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30.48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30.66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21.70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17:51:03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76.21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22.21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45.44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39.80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34.78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17:51:14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76.20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22.29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32.50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45.46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39.76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30.21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17:51:27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76.16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22.38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32.32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45.45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30.66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21.62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17:51:36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22.18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32.24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30.43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17:51:45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76.22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22.18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45.44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39.76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60.39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30.06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17:51:56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76.20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45.46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39.76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30.64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40.30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21.71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6000000000003638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17:52:04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3638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3638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3638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3638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76.24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32.27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3638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45.45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39.76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34.73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40.29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21.71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17:52:10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22.23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30.48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30.74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21.72</w:t>
            </w:r>
          </w:p>
        </w:tc>
      </w:tr>
      <w:tr>
        <w:trPr>
          <w:trHeight w:hRule="exact" w:val="34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17:52:12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32.22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86.34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39.74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60.36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30.50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30.75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17:52:16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76.16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86.34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39.73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41.20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33.67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30.75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17:52:29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76.18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22.11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32.24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45.42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60.31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21.62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17:52:36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76.19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22.22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32.45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39.75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33.83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29.19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17:52:43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76.20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22.33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32.22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45.45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39.76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60.36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30.36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21.74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17:52:52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76.18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22.21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32.21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45.46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39.79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30.57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30.65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21.79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17:52:59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32.22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45.46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30.65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17:53:09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22.18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32.22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39.74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34.63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17:53:17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76.22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39.74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30.21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17:53:24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76.22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22.12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45.46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39.74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60.38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31.11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30.73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17:53:33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76.18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22.12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76.69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39.73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30.76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21.65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17:53:41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76.17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22.24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76.69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32.19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86.32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60.36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30.43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17:53:52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76.20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22.34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76.69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32.23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86.32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39.72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60.36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32.10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30.72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21.71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17:54:03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76.21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22.14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76.69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32.21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39.76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60.37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42.84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30.09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17:54:09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76.20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22.28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32.40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76.69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32.25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39.77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60.37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42.81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30.50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29.25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21.68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6000000000003638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17:54:19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3638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3638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3638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3638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76.19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22.25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76.69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3638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39.74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60.40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30.59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17:54:29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39.72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60.36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21.67</w:t>
            </w:r>
          </w:p>
        </w:tc>
      </w:tr>
      <w:tr>
        <w:trPr>
          <w:trHeight w:hRule="exact" w:val="29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144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2026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76.71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30.52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134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17:54:38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17:54:47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34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22.22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76.71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39.72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30.31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30.72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17:54:56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76.19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22.43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76.71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39.74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60.31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17:55:11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76.19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22.21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76.72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86.26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39.73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60.28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30.49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21.74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17:55:21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22.52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76.71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39.74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17:55:32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76.18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76.72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32.24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39.70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60.27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21.70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17:55:38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76.14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76.71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86.32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39.72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30.52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21.69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17:55:44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76.18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22.43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76.71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39.71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17:55:53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76.21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22.39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32.41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76.71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86.32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45.56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39.70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30.22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17:56:01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76.20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76.71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45.56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39.69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30.65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21.74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17:56:09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76.19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22.35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32.40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76.71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32.34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45.54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31.96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17:56:14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76.17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76.71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34.53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30.66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21.74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17:56:23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76.13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76.71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39.70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42.78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29.73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17:56:31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76.15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22.22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76.71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60.30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31.94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30.65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21.88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17:56:37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76.14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22.14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76.71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60.30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31.60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30.64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17:56:46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76.19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22.31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76.71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45.54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30.65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21.75</w:t>
            </w:r>
          </w:p>
        </w:tc>
      </w:tr>
      <w:tr>
        <w:trPr>
          <w:trHeight w:hRule="exact" w:val="34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17:56:56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76.13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22.32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76.71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29.80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17:57:04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76.06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22.35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76.71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21.79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17:57:12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76.07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22.35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76.71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86.32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60.28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42.78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30.31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21.82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17:57:19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76.11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32.41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76.71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32.24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42.80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30.28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29.25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17:57:28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76.13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32.40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76.71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29.92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17:57:38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76.08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22.37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32.40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76.71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60.30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42.83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30.03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29.19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21.69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17:57:44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22.32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76.72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32.24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60.30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29.63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17:57:53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22.29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76.72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29.66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17:58:02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22.46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76.72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32.24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60.38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30.09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21.80</w:t>
            </w:r>
          </w:p>
        </w:tc>
      </w:tr>
      <w:tr>
        <w:trPr>
          <w:trHeight w:hRule="exact" w:val="34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17:58:11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76.14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22.28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76.86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39.63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60.36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30.64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17:58:19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76.12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22.12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77.14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39.63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60.38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21.74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17:58:26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76.10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22.35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77.31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45.56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39.64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17:58:33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76.10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22.34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32.40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77.31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45.54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39.63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42.78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30.43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21.79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17:58:41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76.09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22.42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77.18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86.32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39.64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42.81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32.49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30.64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17:58:52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76.10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22.12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77.31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32.33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42.78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30.16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17:59:03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76.12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22.05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76.86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39.64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30.07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17:59:14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76.11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22.23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32.24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60.31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29.83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17:59:24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22.14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60.28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30.06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21.70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17:59:33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76.07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22.41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86.33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60.28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40.77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17:59:42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76.05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86.33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38.81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17:59:49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60.36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30.47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40.40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18:00:00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76.09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22.43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30.47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18:00:08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76.09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22.50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32.33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45.57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39.72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60.36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30.22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29.25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18:00:19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76.10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22.49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32.40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45.56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30.56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29.20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21.76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6000000000003638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18:00:28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3638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3638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3638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3638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76.09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22.38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32.41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32.27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3638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39.70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30.66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18:00:37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76.01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42.79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30.41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30.66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29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144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2026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76.02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22.26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60.31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42.73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134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18:00:46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18:00:53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34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76.02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22.56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30.08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18:01:02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76.04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22.65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39.70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60.30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21.72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18:01:17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76.06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39.73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42.79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29.82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21.72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18:01:30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76.04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22.23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39.16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34.58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18:01:47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76.03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22.39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86.32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39.72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30.09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30.65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18:01:56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76.04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22.38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39.74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60.31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33.70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18:02:18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76.04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22.22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39.73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60.31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30.40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18:02:29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76.06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22.29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32.34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32.23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39.75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38.89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29.53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18:02:41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76.06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22.63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39.73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42.81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30.42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21.74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18:03:02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76.02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22.36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39.74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30.14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18:03:19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76.02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22.33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39.74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29.92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18:03:36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76.03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22.57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39.75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30.32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18:03:56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76.02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32.24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60.25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21.62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18:04:04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22.21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45.55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60.28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42.77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29.77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30.72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21.82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18:04:11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75.96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22.33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60.28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30.65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40.30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21.82</w:t>
            </w:r>
          </w:p>
        </w:tc>
      </w:tr>
      <w:tr>
        <w:trPr>
          <w:trHeight w:hRule="exact" w:val="34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18:04:18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22.51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30.32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18:04:26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22.47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86.32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60.36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43.00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30.73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18:04:35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75.98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22.34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32.32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86.35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39.75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60.38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30.56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40.30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18:04:42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76.01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22.25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32.33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86.32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39.79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39.04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30.51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29.19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40.28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18:04:47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76.01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22.63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86.33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39.76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38.85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29.76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40.30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18:04:55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76.01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22.74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32.25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86.32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39.80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42.66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30.41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21.78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18:05:02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22.76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29.51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18:05:10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32.24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39.82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60.29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29.91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21.82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18:05:17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22.42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39.82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60.30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29.71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21.82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18:05:30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39.82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60.31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41.33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40.30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18:05:34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76.02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22.38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86.33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39.81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42.63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30.25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21.75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18:05:51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22.22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39.82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60.28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29.92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18:06:01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22.33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32.33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39.83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60.27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29.86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30.74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18:06:11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22.17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32.34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36.56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32.27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39.83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60.30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29.70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29.25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30.76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40.28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21.74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18:06:19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22.34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39.84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60.26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34.44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30.72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40.30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21.72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6000000000003638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18:06:27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3638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3638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3638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3638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22.34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3638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39.84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60.29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34.92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29.19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30.72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40.30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18:06:36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22.53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39.84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42.59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21.76</w:t>
            </w:r>
          </w:p>
        </w:tc>
      </w:tr>
      <w:tr>
        <w:trPr>
          <w:trHeight w:hRule="exact" w:val="29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144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2026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22.28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29.74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134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18:06:42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18:06:51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34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22.29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86.32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30.59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18:07:01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75.98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22.23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39.86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30.02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30.66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21.72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18:07:12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86.33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45.45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40.08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18:07:20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22.26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86.32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60.28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38.92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30.72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21.69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18:07:27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86.32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39.84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39.39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30.03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30.72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21.65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18:07:39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39.86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60.31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42.10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29.63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30.72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21.66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18:07:47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22.55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86.33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60.31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33.79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30.73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21.67</w:t>
            </w:r>
          </w:p>
        </w:tc>
      </w:tr>
      <w:tr>
        <w:trPr>
          <w:trHeight w:hRule="exact" w:val="34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18:07:58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22.32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36.58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86.32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39.90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41.40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34.94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29.20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18:08:05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75.97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22.32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86.32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42.72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18:08:13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75.94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86.33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30.72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18:08:20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22.45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36.58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39.92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60.29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30.16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40.30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18:08:27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75.97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22.57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36.58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86.32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39.91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60.30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29.84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40.28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21.81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18:08:36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75.98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32.39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36.57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32.27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39.89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39.39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30.08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29.19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30.72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18:08:45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75.97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22.60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29.03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18:08:54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22.52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31.77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21.74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18:09:03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45.46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29.83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21.76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18:09:15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75.97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22.35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86.32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39.91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39.27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29.82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21.79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18:09:28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76.02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22.34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29.68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30.65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18:09:37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22.23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45.45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29.55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18:09:48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76.03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22.31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32.39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36.57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86.33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39.93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60.28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42.80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29.27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21.82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18:10:00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75.98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22.38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32.41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36.57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39.93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60.36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30.40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40.26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18:10:10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22.47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36.59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39.93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42.94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30.20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40.30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6000000000003638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18:10:25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3638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3638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3638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3638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22.66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36.59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32.23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86.32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3638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39.95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33.92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40.28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18:10:34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76.03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22.61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39.92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40.94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21.80</w:t>
            </w:r>
          </w:p>
        </w:tc>
      </w:tr>
      <w:tr>
        <w:trPr>
          <w:trHeight w:hRule="exact" w:val="29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144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2026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76.02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22.33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30.02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134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18:10:44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18:10:51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34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76.02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22.31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38.95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33.34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18:10:58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76.04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22.32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39.95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38.95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30.66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18:11:14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22.82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86.33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39.05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29.58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21.83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18:11:34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76.02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22.58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86.32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60.30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30.11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21.74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18:11:57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51.56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39.95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38.85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34.35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21.88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18:12:17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76.01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24.97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38.86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29.66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21.83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18:12:33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76.03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22.28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32.32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39.96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60.28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29.67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40.30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21.81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18:12:51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55.48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32.45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36.62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39.96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38.97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29.62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29.19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40.25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21.71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18:13:12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75.98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22.84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32.32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42.63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29.51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40.28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21.83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18:13:38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48.80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32.32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40.26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21.79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18:13:59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76.03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56.25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39.92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60.29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21.93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18:14:13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56.26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32.50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86.33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42.67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30.10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18:14:33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56.24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32.51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38.95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21.82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18:14:57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56.25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32.53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39.00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34.03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18:15:16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56.25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32.52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36.62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32.34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40.00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29.40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30.74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21.80</w:t>
            </w:r>
          </w:p>
        </w:tc>
      </w:tr>
      <w:tr>
        <w:trPr>
          <w:trHeight w:hRule="exact" w:val="34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18:15:35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56.25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32.34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86.34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30.02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30.66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18:15:56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75.97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56.25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32.51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86.34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45.45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39.96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39.16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29.55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30.72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18:16:15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75.98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56.25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86.33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45.46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39.96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38.81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30.73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09:24:32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68.49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16.25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36.44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34.94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30.77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09:24:35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68.48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16.25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39.69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35.07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29.33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30.77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09:24:37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16.25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39.69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60.69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35.12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29.35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30.76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09:24:40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17.58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30.78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09:24:44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18.90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42.79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09:24:47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68.46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16.16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60.69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42.79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21.63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09:24:49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68.46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16.09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09:24:51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68.46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16.09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45.46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09:24:55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68.47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16.09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09:24:57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68.47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16.09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35.13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21.61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09:25:00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68.46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16.49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36.45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31.10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29.42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09:25:03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68.46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19.96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36.46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60.62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33.18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29.41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6000000000003638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09:25:06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3638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3638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3638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3638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68.46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19.96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3638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45.46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60.62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34.68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21.59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09:25:09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21.33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30.78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21.60</w:t>
            </w:r>
          </w:p>
        </w:tc>
      </w:tr>
      <w:tr>
        <w:trPr>
          <w:trHeight w:hRule="exact" w:val="29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144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2026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68.51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21.75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134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09:25:11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09:25:14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34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68.47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21.65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09:25:16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68.45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35.11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09:25:18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22.15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35.10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21.56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09:25:21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22.16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09:25:23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68.42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09:25:26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60.64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35.10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21.62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09:25:29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68.42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  <w:tr>
        <w:trPr>
          <w:trHeight w:hRule="exact" w:val="34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09:25:32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68.42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22.25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35.08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40.40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92.25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09:25:35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45.46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31.71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40.40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09:25:38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18.96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86.32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34.09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09:25:41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68.42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16.18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34.99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29.35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92.25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09:25:43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16.36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39.64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35.07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92.25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09:25:47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17.48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39.64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60.64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35.10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21.59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09:25:49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16.56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35.11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09:25:52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15.96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09:25:55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15.95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60.61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09:25:58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68.45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16.03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39.64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21.59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09:26:01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16.03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09:26:05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16.03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60.61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21.62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09:26:07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16.00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60.62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35.14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29.40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40.40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21.59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09:26:10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15.84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60.64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42.94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34.08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92.21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09:26:13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19.05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42.95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31.28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29.35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92.21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6000000000003638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09:26:16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3638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3638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3638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3638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17.99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36.45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32.78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3638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33.19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09:26:18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17.64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36.44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29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144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2026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17.64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134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09:26:21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09:26:24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34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17.64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60.69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09:26:26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17.64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35.10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09:26:28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20.69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09:26:32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21.85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34.85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09:26:35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22.22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60.69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32.53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09:26:37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22.22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60.69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34.83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21.61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09:26:39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68.42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89.39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21.59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09:26:42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22.26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32.78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35.13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09:26:45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22.26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32.78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35.19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29.35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92.21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09:26:47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20.28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32.78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35.16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29.35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09:26:49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17.34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32.80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35.11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09:26:52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17.34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35.11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30.84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09:26:55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68.42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21.23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31.67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21.53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09:26:57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68.42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22.18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21.54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09:27:00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  <w:tr>
        <w:trPr>
          <w:trHeight w:hRule="exact" w:val="34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09:27:03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22.18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31.79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09:27:06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22.12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39.64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21.62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09:27:08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22.18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09:27:11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34.96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29.40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92.23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09:27:13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68.42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22.13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32.78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86.32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35.00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09:27:15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22.12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32.79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39.64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35.00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21.69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09:27:18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22.12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09:27:23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18.98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21.61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09:27:27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18.81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32.81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21.63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09:27:30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22.05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09:27:34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22.15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60.64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35.10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21.59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09:27:39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22.15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33.76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09:27:42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68.42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22.18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33.16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09:27:47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22.21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31.67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09:27:52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22.26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34.93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30.84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21.56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6000000000003638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09:27:55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3638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3638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3638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3638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22.24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3638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35.06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09:28:00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22.24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  <w:tr>
        <w:trPr>
          <w:trHeight w:hRule="exact" w:val="29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144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2026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21.16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134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09:28:02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09:28:06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34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17.49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92.09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09:28:10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68.37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19.23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09:28:12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68.39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22.01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21.53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09:28:15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22.07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35.11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89.39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09:28:19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22.06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21.62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09:28:37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68.39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16.59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39.64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09:28:56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60.69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89.40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21.66</w:t>
            </w:r>
          </w:p>
        </w:tc>
      </w:tr>
      <w:tr>
        <w:trPr>
          <w:trHeight w:hRule="exact" w:val="34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09:29:14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68.38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22.16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35.08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89.39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09:29:33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22.01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09:29:52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20.09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60.62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33.52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09:30:12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68.38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22.23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32.79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35.06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21.69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09:30:31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68.39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22.23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45.46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34.94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89.40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21.59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09:30:51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68.42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22.21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60.64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35.00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29.40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21.53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09:31:10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15.78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32.80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60.62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21.59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09:31:29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21.90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60.61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09:31:49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18.57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30.84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21.56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09:32:08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15.63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40.40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09:32:28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68.38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22.28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21.68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09:32:48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22.19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09:33:04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68.39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22.23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39.69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60.61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35.10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09:33:19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68.37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22.19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35.00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29.44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09:33:36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68.32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22.21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42.95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34.89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29.43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21.52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6000000000003638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09:33:51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3638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3638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3638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3638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68.34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17.78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3638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3638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3638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3638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42.95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35.10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40.41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3638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3638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21.52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09:34:04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18.11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21.53</w:t>
            </w:r>
          </w:p>
        </w:tc>
      </w:tr>
      <w:tr>
        <w:trPr>
          <w:trHeight w:hRule="exact" w:val="29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144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2026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68.35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19.21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60.61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35.01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134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09:34:21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09:34:34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34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68.37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16.51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34.75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09:34:41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68.34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16.68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60.64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43.01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21.54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09:34:48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68.37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20.74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21.53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09:34:58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22.11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40.40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21.52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09:35:04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68.38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22.14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60.64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34.83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21.52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09:35:07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68.39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22.14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60.62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34.62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21.52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09:35:16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68.37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16.33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60.64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34.87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09:35:20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68.38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16.33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31.66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89.39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09:35:24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68.36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16.33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86.26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34.83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89.39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21.59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09:35:27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68.38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16.33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39.69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35.10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29.49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89.40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09:35:31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19.36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89.39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09:35:39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68.37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19.44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60.62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09:35:42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18.88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60.58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89.39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21.54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09:35:46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68.36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16.56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60.59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89.39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21.54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09:35:49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68.37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16.09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60.61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21.52</w:t>
            </w:r>
          </w:p>
        </w:tc>
      </w:tr>
      <w:tr>
        <w:trPr>
          <w:trHeight w:hRule="exact" w:val="34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09:35:55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15.89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45.46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60.62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LEVEL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TRANSMI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TTER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LT-105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LT-107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LT-109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LT-111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LT-116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LT-122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LT-113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LT-142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LT-149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09:35:58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68.38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17.36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34.55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89.39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09:36:03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68.35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21.02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30.78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09:36:10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68.34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16.85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35.05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30.78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21.61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09:36:15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68.30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21.09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35.02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29.45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09:36:20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68.30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22.19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32.75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32.65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35.05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89.39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09:36:27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68.37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22.23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89.39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21.59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09:36:32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68.33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18.54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34.85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30.77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40.40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  <w:tr>
        <w:trPr>
          <w:trHeight w:hRule="exact" w:val="34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09:36:39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68.35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16.54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34.83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30.77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40.40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8" w:h="11899"/>
      <w:pgMar w:top="284" w:right="542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