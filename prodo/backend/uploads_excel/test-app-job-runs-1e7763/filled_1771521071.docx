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0" w:after="24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1A1A"/>
          <w:sz w:val="26"/>
        </w:rPr>
        <w:t>Job 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414"/>
        </w:trPr>
        <w:tc>
          <w:tcPr>
            <w:tcW w:type="dxa" w:w="79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Id</w:t>
            </w:r>
          </w:p>
        </w:tc>
        <w:tc>
          <w:tcPr>
            <w:tcW w:type="dxa" w:w="234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Job Id</w:t>
            </w:r>
          </w:p>
        </w:tc>
        <w:tc>
          <w:tcPr>
            <w:tcW w:type="dxa" w:w="251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Started At</w:t>
            </w:r>
          </w:p>
        </w:tc>
        <w:tc>
          <w:tcPr>
            <w:tcW w:type="dxa" w:w="2514"/>
            <w:tcBorders>
              <w:start w:sz="4.800000000000182" w:val="single" w:color="#999999"/>
              <w:top w:sz="4.800000000000011" w:val="single" w:color="#999999"/>
              <w:end w:sz="5.599999999999909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Stopped At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Duration Ms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Rows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11" w:val="single" w:color="#999999"/>
              <w:end w:sz="5.599999999999454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Read Lat Avg</w:t>
            </w:r>
          </w:p>
        </w:tc>
        <w:tc>
          <w:tcPr>
            <w:tcW w:type="dxa" w:w="1566"/>
            <w:tcBorders>
              <w:start w:sz="5.599999999999454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Write Lat Avg</w:t>
            </w:r>
          </w:p>
        </w:tc>
        <w:tc>
          <w:tcPr>
            <w:tcW w:type="dxa" w:w="156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Error Pct</w:t>
            </w:r>
          </w:p>
        </w:tc>
      </w:tr>
      <w:tr>
        <w:trPr>
          <w:trHeight w:hRule="exact" w:val="352"/>
        </w:trPr>
        <w:tc>
          <w:tcPr>
            <w:tcW w:type="dxa" w:w="790"/>
            <w:tcBorders>
              <w:start w:sz="4.800000000000011" w:val="single" w:color="#DDDDDD"/>
              <w:top w:sz="4.800000000000068" w:val="single" w:color="#999999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2344"/>
            <w:tcBorders>
              <w:start w:sz="4.7999999999999545" w:val="single" w:color="#DDDDDD"/>
              <w:top w:sz="4.800000000000068" w:val="single" w:color="#999999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job_1771013897364</w:t>
            </w:r>
          </w:p>
        </w:tc>
        <w:tc>
          <w:tcPr>
            <w:tcW w:type="dxa" w:w="2516"/>
            <w:tcBorders>
              <w:start w:sz="4.800000000000182" w:val="single" w:color="#DDDDDD"/>
              <w:top w:sz="4.800000000000068" w:val="single" w:color="#999999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17:32:11</w:t>
            </w:r>
          </w:p>
        </w:tc>
        <w:tc>
          <w:tcPr>
            <w:tcW w:type="dxa" w:w="2514"/>
            <w:tcBorders>
              <w:start w:sz="4.800000000000182" w:val="single" w:color="#DDDDDD"/>
              <w:top w:sz="4.800000000000068" w:val="single" w:color="#999999"/>
              <w:end w:sz="5.599999999999909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17:32:29</w:t>
            </w:r>
          </w:p>
        </w:tc>
        <w:tc>
          <w:tcPr>
            <w:tcW w:type="dxa" w:w="1410"/>
            <w:tcBorders>
              <w:start w:sz="5.599999999999909" w:val="single" w:color="#DDDDDD"/>
              <w:top w:sz="4.800000000000068" w:val="single" w:color="#999999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18000</w:t>
            </w:r>
          </w:p>
        </w:tc>
        <w:tc>
          <w:tcPr>
            <w:tcW w:type="dxa" w:w="1422"/>
            <w:tcBorders>
              <w:start w:sz="4.800000000000182" w:val="single" w:color="#DDDDDD"/>
              <w:top w:sz="4.800000000000068" w:val="single" w:color="#999999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068" w:val="single" w:color="#999999"/>
              <w:end w:sz="5.599999999999454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1.24</w:t>
            </w:r>
          </w:p>
        </w:tc>
        <w:tc>
          <w:tcPr>
            <w:tcW w:type="dxa" w:w="1566"/>
            <w:tcBorders>
              <w:start w:sz="5.599999999999454" w:val="single" w:color="#DDDDDD"/>
              <w:top w:sz="4.800000000000068" w:val="single" w:color="#999999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0.00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068" w:val="single" w:color="#999999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1900.0</w:t>
            </w:r>
          </w:p>
        </w:tc>
      </w:tr>
      <w:tr>
        <w:trPr>
          <w:trHeight w:hRule="exact" w:val="364"/>
        </w:trPr>
        <w:tc>
          <w:tcPr>
            <w:tcW w:type="dxa" w:w="790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2344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job_1771149226472</w:t>
            </w:r>
          </w:p>
        </w:tc>
        <w:tc>
          <w:tcPr>
            <w:tcW w:type="dxa" w:w="2516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17:32:11</w:t>
            </w:r>
          </w:p>
        </w:tc>
        <w:tc>
          <w:tcPr>
            <w:tcW w:type="dxa" w:w="2514"/>
            <w:tcBorders>
              <w:start w:sz="4.800000000000182" w:val="single" w:color="#DDDDDD"/>
              <w:top w:sz="4.7999999999999545" w:val="single" w:color="#DDDDDD"/>
              <w:end w:sz="5.599999999999909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17:32:29</w:t>
            </w:r>
          </w:p>
        </w:tc>
        <w:tc>
          <w:tcPr>
            <w:tcW w:type="dxa" w:w="1410"/>
            <w:tcBorders>
              <w:start w:sz="5.599999999999909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18000</w:t>
            </w:r>
          </w:p>
        </w:tc>
        <w:tc>
          <w:tcPr>
            <w:tcW w:type="dxa" w:w="1422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19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5.599999999999454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2.44</w:t>
            </w:r>
          </w:p>
        </w:tc>
        <w:tc>
          <w:tcPr>
            <w:tcW w:type="dxa" w:w="1566"/>
            <w:tcBorders>
              <w:start w:sz="5.599999999999454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3.82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</w:t>
            </w:r>
          </w:p>
        </w:tc>
      </w:tr>
      <w:tr>
        <w:trPr>
          <w:trHeight w:hRule="exact" w:val="366"/>
        </w:trPr>
        <w:tc>
          <w:tcPr>
            <w:tcW w:type="dxa" w:w="790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2344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job_1771013897364</w:t>
            </w:r>
          </w:p>
        </w:tc>
        <w:tc>
          <w:tcPr>
            <w:tcW w:type="dxa" w:w="2516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17:33:02</w:t>
            </w:r>
          </w:p>
        </w:tc>
        <w:tc>
          <w:tcPr>
            <w:tcW w:type="dxa" w:w="2514"/>
            <w:tcBorders>
              <w:start w:sz="4.800000000000182" w:val="single" w:color="#DDDDDD"/>
              <w:top w:sz="4.7999999999999545" w:val="single" w:color="#DDDDDD"/>
              <w:end w:sz="5.599999999999909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17:33:07</w:t>
            </w:r>
          </w:p>
        </w:tc>
        <w:tc>
          <w:tcPr>
            <w:tcW w:type="dxa" w:w="1410"/>
            <w:tcBorders>
              <w:start w:sz="5.599999999999909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5000</w:t>
            </w:r>
          </w:p>
        </w:tc>
        <w:tc>
          <w:tcPr>
            <w:tcW w:type="dxa" w:w="1422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5.599999999999454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2.95</w:t>
            </w:r>
          </w:p>
        </w:tc>
        <w:tc>
          <w:tcPr>
            <w:tcW w:type="dxa" w:w="1566"/>
            <w:tcBorders>
              <w:start w:sz="5.599999999999454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0.00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500.0</w:t>
            </w:r>
          </w:p>
        </w:tc>
      </w:tr>
      <w:tr>
        <w:trPr>
          <w:trHeight w:hRule="exact" w:val="364"/>
        </w:trPr>
        <w:tc>
          <w:tcPr>
            <w:tcW w:type="dxa" w:w="790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2344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job_1771149226472</w:t>
            </w:r>
          </w:p>
        </w:tc>
        <w:tc>
          <w:tcPr>
            <w:tcW w:type="dxa" w:w="251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17:33:02</w:t>
            </w:r>
          </w:p>
        </w:tc>
        <w:tc>
          <w:tcPr>
            <w:tcW w:type="dxa" w:w="2514"/>
            <w:tcBorders>
              <w:start w:sz="4.800000000000182" w:val="single" w:color="#DDDDDD"/>
              <w:top w:sz="4.800000000000182" w:val="single" w:color="#DDDDDD"/>
              <w:end w:sz="5.599999999999909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17:33:07</w:t>
            </w:r>
          </w:p>
        </w:tc>
        <w:tc>
          <w:tcPr>
            <w:tcW w:type="dxa" w:w="1410"/>
            <w:tcBorders>
              <w:start w:sz="5.599999999999909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5000</w:t>
            </w:r>
          </w:p>
        </w:tc>
        <w:tc>
          <w:tcPr>
            <w:tcW w:type="dxa" w:w="1422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5.599999999999454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8.92</w:t>
            </w:r>
          </w:p>
        </w:tc>
        <w:tc>
          <w:tcPr>
            <w:tcW w:type="dxa" w:w="1566"/>
            <w:tcBorders>
              <w:start w:sz="5.599999999999454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3.98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</w:t>
            </w:r>
          </w:p>
        </w:tc>
      </w:tr>
      <w:tr>
        <w:trPr>
          <w:trHeight w:hRule="exact" w:val="364"/>
        </w:trPr>
        <w:tc>
          <w:tcPr>
            <w:tcW w:type="dxa" w:w="790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2344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job_1771013897364</w:t>
            </w:r>
          </w:p>
        </w:tc>
        <w:tc>
          <w:tcPr>
            <w:tcW w:type="dxa" w:w="2516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17:55:54</w:t>
            </w:r>
          </w:p>
        </w:tc>
        <w:tc>
          <w:tcPr>
            <w:tcW w:type="dxa" w:w="2514"/>
            <w:tcBorders>
              <w:start w:sz="4.800000000000182" w:val="single" w:color="#DDDDDD"/>
              <w:top w:sz="4.7999999999999545" w:val="single" w:color="#DDDDDD"/>
              <w:end w:sz="5.599999999999909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17:56:00</w:t>
            </w:r>
          </w:p>
        </w:tc>
        <w:tc>
          <w:tcPr>
            <w:tcW w:type="dxa" w:w="1410"/>
            <w:tcBorders>
              <w:start w:sz="5.599999999999909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6000</w:t>
            </w:r>
          </w:p>
        </w:tc>
        <w:tc>
          <w:tcPr>
            <w:tcW w:type="dxa" w:w="1422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5.599999999999454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2.39</w:t>
            </w:r>
          </w:p>
        </w:tc>
        <w:tc>
          <w:tcPr>
            <w:tcW w:type="dxa" w:w="1566"/>
            <w:tcBorders>
              <w:start w:sz="5.599999999999454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0.00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700.0</w:t>
            </w:r>
          </w:p>
        </w:tc>
      </w:tr>
      <w:tr>
        <w:trPr>
          <w:trHeight w:hRule="exact" w:val="352"/>
        </w:trPr>
        <w:tc>
          <w:tcPr>
            <w:tcW w:type="dxa" w:w="790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2344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job_1771149226472</w:t>
            </w:r>
          </w:p>
        </w:tc>
        <w:tc>
          <w:tcPr>
            <w:tcW w:type="dxa" w:w="2516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17:55:54</w:t>
            </w:r>
          </w:p>
        </w:tc>
        <w:tc>
          <w:tcPr>
            <w:tcW w:type="dxa" w:w="2514"/>
            <w:tcBorders>
              <w:start w:sz="4.800000000000182" w:val="single" w:color="#DDDDDD"/>
              <w:top w:sz="4.7999999999999545" w:val="single" w:color="#DDDDDD"/>
              <w:end w:sz="5.599999999999909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17:56:00</w:t>
            </w:r>
          </w:p>
        </w:tc>
        <w:tc>
          <w:tcPr>
            <w:tcW w:type="dxa" w:w="1410"/>
            <w:tcBorders>
              <w:start w:sz="5.599999999999909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6000</w:t>
            </w:r>
          </w:p>
        </w:tc>
        <w:tc>
          <w:tcPr>
            <w:tcW w:type="dxa" w:w="1422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5.599999999999454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7.98</w:t>
            </w:r>
          </w:p>
        </w:tc>
        <w:tc>
          <w:tcPr>
            <w:tcW w:type="dxa" w:w="1566"/>
            <w:tcBorders>
              <w:start w:sz="5.599999999999454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3.71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</w:t>
            </w:r>
          </w:p>
        </w:tc>
      </w:tr>
      <w:tr>
        <w:trPr>
          <w:trHeight w:hRule="exact" w:val="366"/>
        </w:trPr>
        <w:tc>
          <w:tcPr>
            <w:tcW w:type="dxa" w:w="790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2344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job_1771013897364</w:t>
            </w:r>
          </w:p>
        </w:tc>
        <w:tc>
          <w:tcPr>
            <w:tcW w:type="dxa" w:w="251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17:59:56</w:t>
            </w:r>
          </w:p>
        </w:tc>
        <w:tc>
          <w:tcPr>
            <w:tcW w:type="dxa" w:w="2514"/>
            <w:tcBorders>
              <w:start w:sz="4.800000000000182" w:val="single" w:color="#DDDDDD"/>
              <w:top w:sz="4.800000000000182" w:val="single" w:color="#DDDDDD"/>
              <w:end w:sz="5.599999999999909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18:00:03</w:t>
            </w:r>
          </w:p>
        </w:tc>
        <w:tc>
          <w:tcPr>
            <w:tcW w:type="dxa" w:w="1410"/>
            <w:tcBorders>
              <w:start w:sz="5.599999999999909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7000</w:t>
            </w:r>
          </w:p>
        </w:tc>
        <w:tc>
          <w:tcPr>
            <w:tcW w:type="dxa" w:w="1422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5.599999999999454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2.03</w:t>
            </w:r>
          </w:p>
        </w:tc>
        <w:tc>
          <w:tcPr>
            <w:tcW w:type="dxa" w:w="1566"/>
            <w:tcBorders>
              <w:start w:sz="5.599999999999454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0.00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800.0</w:t>
            </w:r>
          </w:p>
        </w:tc>
      </w:tr>
      <w:tr>
        <w:trPr>
          <w:trHeight w:hRule="exact" w:val="364"/>
        </w:trPr>
        <w:tc>
          <w:tcPr>
            <w:tcW w:type="dxa" w:w="790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2344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job_1771149226472</w:t>
            </w:r>
          </w:p>
        </w:tc>
        <w:tc>
          <w:tcPr>
            <w:tcW w:type="dxa" w:w="2516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17:59:56</w:t>
            </w:r>
          </w:p>
        </w:tc>
        <w:tc>
          <w:tcPr>
            <w:tcW w:type="dxa" w:w="2514"/>
            <w:tcBorders>
              <w:start w:sz="4.800000000000182" w:val="single" w:color="#DDDDDD"/>
              <w:top w:sz="4.7999999999999545" w:val="single" w:color="#DDDDDD"/>
              <w:end w:sz="5.599999999999909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18:00:03</w:t>
            </w:r>
          </w:p>
        </w:tc>
        <w:tc>
          <w:tcPr>
            <w:tcW w:type="dxa" w:w="1410"/>
            <w:tcBorders>
              <w:start w:sz="5.599999999999909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7000</w:t>
            </w:r>
          </w:p>
        </w:tc>
        <w:tc>
          <w:tcPr>
            <w:tcW w:type="dxa" w:w="1422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5.599999999999454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7.69</w:t>
            </w:r>
          </w:p>
        </w:tc>
        <w:tc>
          <w:tcPr>
            <w:tcW w:type="dxa" w:w="1566"/>
            <w:tcBorders>
              <w:start w:sz="5.599999999999454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3.26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</w:t>
            </w:r>
          </w:p>
        </w:tc>
      </w:tr>
      <w:tr>
        <w:trPr>
          <w:trHeight w:hRule="exact" w:val="364"/>
        </w:trPr>
        <w:tc>
          <w:tcPr>
            <w:tcW w:type="dxa" w:w="790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2344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job_1771013897364</w:t>
            </w:r>
          </w:p>
        </w:tc>
        <w:tc>
          <w:tcPr>
            <w:tcW w:type="dxa" w:w="251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18:02:16</w:t>
            </w:r>
          </w:p>
        </w:tc>
        <w:tc>
          <w:tcPr>
            <w:tcW w:type="dxa" w:w="2514"/>
            <w:tcBorders>
              <w:start w:sz="4.800000000000182" w:val="single" w:color="#DDDDDD"/>
              <w:top w:sz="4.800000000000182" w:val="single" w:color="#DDDDDD"/>
              <w:end w:sz="5.599999999999909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18:04:43</w:t>
            </w:r>
          </w:p>
        </w:tc>
        <w:tc>
          <w:tcPr>
            <w:tcW w:type="dxa" w:w="1410"/>
            <w:tcBorders>
              <w:start w:sz="5.599999999999909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147000</w:t>
            </w:r>
          </w:p>
        </w:tc>
        <w:tc>
          <w:tcPr>
            <w:tcW w:type="dxa" w:w="1422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5.599999999999454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0.65</w:t>
            </w:r>
          </w:p>
        </w:tc>
        <w:tc>
          <w:tcPr>
            <w:tcW w:type="dxa" w:w="1566"/>
            <w:tcBorders>
              <w:start w:sz="5.599999999999454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0.00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14800.0</w:t>
            </w:r>
          </w:p>
        </w:tc>
      </w:tr>
      <w:tr>
        <w:trPr>
          <w:trHeight w:hRule="exact" w:val="364"/>
        </w:trPr>
        <w:tc>
          <w:tcPr>
            <w:tcW w:type="dxa" w:w="790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799999999999727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2344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job_1771149226472</w:t>
            </w:r>
          </w:p>
        </w:tc>
        <w:tc>
          <w:tcPr>
            <w:tcW w:type="dxa" w:w="2516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18:02:16</w:t>
            </w:r>
          </w:p>
        </w:tc>
        <w:tc>
          <w:tcPr>
            <w:tcW w:type="dxa" w:w="2514"/>
            <w:tcBorders>
              <w:start w:sz="4.800000000000182" w:val="single" w:color="#DDDDDD"/>
              <w:top w:sz="4.7999999999999545" w:val="single" w:color="#DDDDDD"/>
              <w:end w:sz="5.599999999999909" w:val="single" w:color="#DDDDDD"/>
              <w:bottom w:sz="4.799999999999727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18:04:43</w:t>
            </w:r>
          </w:p>
        </w:tc>
        <w:tc>
          <w:tcPr>
            <w:tcW w:type="dxa" w:w="1410"/>
            <w:tcBorders>
              <w:start w:sz="5.599999999999909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147000</w:t>
            </w:r>
          </w:p>
        </w:tc>
        <w:tc>
          <w:tcPr>
            <w:tcW w:type="dxa" w:w="1422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148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5.599999999999454" w:val="single" w:color="#DDDDDD"/>
              <w:bottom w:sz="4.799999999999727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0.42</w:t>
            </w:r>
          </w:p>
        </w:tc>
        <w:tc>
          <w:tcPr>
            <w:tcW w:type="dxa" w:w="1566"/>
            <w:tcBorders>
              <w:start w:sz="5.599999999999454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3.74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</w:t>
            </w:r>
          </w:p>
        </w:tc>
      </w:tr>
      <w:tr>
        <w:trPr>
          <w:trHeight w:hRule="exact" w:val="354"/>
        </w:trPr>
        <w:tc>
          <w:tcPr>
            <w:tcW w:type="dxa" w:w="790"/>
            <w:tcBorders>
              <w:start w:sz="4.800000000000011" w:val="single" w:color="#DDDDDD"/>
              <w:top w:sz="4.799999999999727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11</w:t>
            </w:r>
          </w:p>
        </w:tc>
        <w:tc>
          <w:tcPr>
            <w:tcW w:type="dxa" w:w="2344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job_1771159889406</w:t>
            </w:r>
          </w:p>
        </w:tc>
        <w:tc>
          <w:tcPr>
            <w:tcW w:type="dxa" w:w="2516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18:23:35</w:t>
            </w:r>
          </w:p>
        </w:tc>
        <w:tc>
          <w:tcPr>
            <w:tcW w:type="dxa" w:w="2514"/>
            <w:tcBorders>
              <w:start w:sz="4.800000000000182" w:val="single" w:color="#DDDDDD"/>
              <w:top w:sz="4.799999999999727" w:val="single" w:color="#DDDDDD"/>
              <w:end w:sz="5.599999999999909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18:25:04</w:t>
            </w:r>
          </w:p>
        </w:tc>
        <w:tc>
          <w:tcPr>
            <w:tcW w:type="dxa" w:w="1410"/>
            <w:tcBorders>
              <w:start w:sz="5.599999999999909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89000</w:t>
            </w:r>
          </w:p>
        </w:tc>
        <w:tc>
          <w:tcPr>
            <w:tcW w:type="dxa" w:w="1422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727" w:val="single" w:color="#DDDDDD"/>
              <w:end w:sz="5.599999999999454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1563.96</w:t>
            </w:r>
          </w:p>
        </w:tc>
        <w:tc>
          <w:tcPr>
            <w:tcW w:type="dxa" w:w="1566"/>
            <w:tcBorders>
              <w:start w:sz="5.599999999999454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0.00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4300.0</w:t>
            </w:r>
          </w:p>
        </w:tc>
      </w:tr>
      <w:tr>
        <w:trPr>
          <w:trHeight w:hRule="exact" w:val="364"/>
        </w:trPr>
        <w:tc>
          <w:tcPr>
            <w:tcW w:type="dxa" w:w="790"/>
            <w:tcBorders>
              <w:start w:sz="4.800000000000011" w:val="single" w:color="#DDDDDD"/>
              <w:top w:sz="4.799999999999727" w:val="single" w:color="#DDDDDD"/>
              <w:end w:sz="4.7999999999999545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12</w:t>
            </w:r>
          </w:p>
        </w:tc>
        <w:tc>
          <w:tcPr>
            <w:tcW w:type="dxa" w:w="2344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job_1771159889406</w:t>
            </w:r>
          </w:p>
        </w:tc>
        <w:tc>
          <w:tcPr>
            <w:tcW w:type="dxa" w:w="2516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19:18:53</w:t>
            </w:r>
          </w:p>
        </w:tc>
        <w:tc>
          <w:tcPr>
            <w:tcW w:type="dxa" w:w="2514"/>
            <w:tcBorders>
              <w:start w:sz="4.800000000000182" w:val="single" w:color="#DDDDDD"/>
              <w:top w:sz="4.799999999999727" w:val="single" w:color="#DDDDDD"/>
              <w:end w:sz="5.599999999999909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19:19:04</w:t>
            </w:r>
          </w:p>
        </w:tc>
        <w:tc>
          <w:tcPr>
            <w:tcW w:type="dxa" w:w="1410"/>
            <w:tcBorders>
              <w:start w:sz="5.599999999999909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11000</w:t>
            </w:r>
          </w:p>
        </w:tc>
        <w:tc>
          <w:tcPr>
            <w:tcW w:type="dxa" w:w="1422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727" w:val="single" w:color="#DDDDDD"/>
              <w:end w:sz="5.599999999999454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0.00</w:t>
            </w:r>
          </w:p>
        </w:tc>
        <w:tc>
          <w:tcPr>
            <w:tcW w:type="dxa" w:w="1566"/>
            <w:tcBorders>
              <w:start w:sz="5.599999999999454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0.00</w:t>
            </w:r>
          </w:p>
        </w:tc>
        <w:tc>
          <w:tcPr>
            <w:tcW w:type="dxa" w:w="1568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</w:t>
            </w:r>
          </w:p>
        </w:tc>
      </w:tr>
      <w:tr>
        <w:trPr>
          <w:trHeight w:hRule="exact" w:val="364"/>
        </w:trPr>
        <w:tc>
          <w:tcPr>
            <w:tcW w:type="dxa" w:w="790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13</w:t>
            </w:r>
          </w:p>
        </w:tc>
        <w:tc>
          <w:tcPr>
            <w:tcW w:type="dxa" w:w="2344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job_1771013897364</w:t>
            </w:r>
          </w:p>
        </w:tc>
        <w:tc>
          <w:tcPr>
            <w:tcW w:type="dxa" w:w="251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19:18:53</w:t>
            </w:r>
          </w:p>
        </w:tc>
        <w:tc>
          <w:tcPr>
            <w:tcW w:type="dxa" w:w="2514"/>
            <w:tcBorders>
              <w:start w:sz="4.800000000000182" w:val="single" w:color="#DDDDDD"/>
              <w:top w:sz="4.800000000000182" w:val="single" w:color="#DDDDDD"/>
              <w:end w:sz="5.599999999999909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19:19:04</w:t>
            </w:r>
          </w:p>
        </w:tc>
        <w:tc>
          <w:tcPr>
            <w:tcW w:type="dxa" w:w="1410"/>
            <w:tcBorders>
              <w:start w:sz="5.599999999999909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11000</w:t>
            </w:r>
          </w:p>
        </w:tc>
        <w:tc>
          <w:tcPr>
            <w:tcW w:type="dxa" w:w="1422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5.599999999999454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4.08</w:t>
            </w:r>
          </w:p>
        </w:tc>
        <w:tc>
          <w:tcPr>
            <w:tcW w:type="dxa" w:w="1566"/>
            <w:tcBorders>
              <w:start w:sz="5.599999999999454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0.00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1100.0</w:t>
            </w:r>
          </w:p>
        </w:tc>
      </w:tr>
      <w:tr>
        <w:trPr>
          <w:trHeight w:hRule="exact" w:val="344"/>
        </w:trPr>
        <w:tc>
          <w:tcPr>
            <w:tcW w:type="dxa" w:w="790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14</w:t>
            </w:r>
          </w:p>
        </w:tc>
        <w:tc>
          <w:tcPr>
            <w:tcW w:type="dxa" w:w="2344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job_1771149226472</w:t>
            </w:r>
          </w:p>
        </w:tc>
        <w:tc>
          <w:tcPr>
            <w:tcW w:type="dxa" w:w="251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8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19:18:53</w:t>
            </w:r>
          </w:p>
        </w:tc>
        <w:tc>
          <w:tcPr>
            <w:tcW w:type="dxa" w:w="2514"/>
            <w:tcBorders>
              <w:start w:sz="4.800000000000182" w:val="single" w:color="#DDDDDD"/>
              <w:top w:sz="4.800000000000182" w:val="single" w:color="#DDDDDD"/>
              <w:end w:sz="5.599999999999909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19:19:04</w:t>
            </w:r>
          </w:p>
        </w:tc>
        <w:tc>
          <w:tcPr>
            <w:tcW w:type="dxa" w:w="1410"/>
            <w:tcBorders>
              <w:start w:sz="5.599999999999909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11000</w:t>
            </w:r>
          </w:p>
        </w:tc>
        <w:tc>
          <w:tcPr>
            <w:tcW w:type="dxa" w:w="1422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11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5.599999999999454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463.84</w:t>
            </w:r>
          </w:p>
        </w:tc>
        <w:tc>
          <w:tcPr>
            <w:tcW w:type="dxa" w:w="1566"/>
            <w:tcBorders>
              <w:start w:sz="5.599999999999454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10.72</w:t>
            </w:r>
          </w:p>
        </w:tc>
        <w:tc>
          <w:tcPr>
            <w:tcW w:type="dxa" w:w="156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0.0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