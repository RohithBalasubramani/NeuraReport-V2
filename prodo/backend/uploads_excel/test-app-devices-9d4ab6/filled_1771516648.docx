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Devices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144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Auto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Reconnect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Last Error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288" w:right="288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Params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JSON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20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gw_1771075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949405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D:EE:21"}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Lighting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28169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10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D:EE:11"}</w:t>
            </w:r>
          </w:p>
        </w:tc>
      </w:tr>
      <w:tr>
        <w:trPr>
          <w:trHeight w:hRule="exact" w:val="59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Nexsine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Production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3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D:EE:04"}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727" w:val="single" w:color="#999999"/>
              <w:end w:sz="4.800000000000068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11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5.600000000000364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D:EE:12"}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727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PLC 1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69005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D:EE:01"}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4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D:EE:05"}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5.599999999999909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434"/>
            <w:tcBorders>
              <w:start w:sz="4.800000000000068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Nexsine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Incomer</w:t>
            </w:r>
          </w:p>
        </w:tc>
        <w:tc>
          <w:tcPr>
            <w:tcW w:type="dxa" w:w="1420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16.0</w:t>
            </w:r>
          </w:p>
        </w:tc>
        <w:tc>
          <w:tcPr>
            <w:tcW w:type="dxa" w:w="143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28169</w:t>
            </w:r>
          </w:p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12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D:EE:13"}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Modbus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TEST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5020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gw_1771012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391581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630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Server 1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opcua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4840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gw_1771004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131086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0" w:right="432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[Errno -2]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Name or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144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Auto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Reconnect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Last Error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288" w:right="288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Params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JSON</w:t>
            </w:r>
          </w:p>
        </w:tc>
      </w:tr>
      <w:tr>
        <w:trPr>
          <w:trHeight w:hRule="exact" w:val="522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service not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known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5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D:EE:06"}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068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13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68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D:EE:14"}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17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D:EE:18"}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SN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Production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6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D:EE:07"}</w:t>
            </w:r>
          </w:p>
        </w:tc>
      </w:tr>
      <w:tr>
        <w:trPr>
          <w:trHeight w:hRule="exact" w:val="59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1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38.0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5020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14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D:EE:15"}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SN Incomer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33.0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28169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18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D:EE:19"}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7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D:EE:08"}</w:t>
            </w:r>
          </w:p>
        </w:tc>
      </w:tr>
      <w:tr>
        <w:trPr>
          <w:trHeight w:hRule="exact" w:val="576"/>
        </w:trPr>
        <w:tc>
          <w:tcPr>
            <w:tcW w:type="dxa" w:w="1422"/>
            <w:tcBorders>
              <w:start w:sz="4.800000000000011" w:val="single" w:color="#999999"/>
              <w:top w:sz="4.799999999999727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Spare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144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Auto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Reconnect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Last Error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288" w:right="288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Params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JSON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15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D:EE:16"}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19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D:EE:20"}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8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D:EE:09"}</w:t>
            </w:r>
          </w:p>
        </w:tc>
      </w:tr>
      <w:tr>
        <w:trPr>
          <w:trHeight w:hRule="exact" w:val="59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27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APFC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Incomer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5.600000000000136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1434"/>
            <w:tcBorders>
              <w:start w:sz="4.800000000000068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16</w:t>
            </w:r>
          </w:p>
        </w:tc>
        <w:tc>
          <w:tcPr>
            <w:tcW w:type="dxa" w:w="1420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434"/>
            <w:tcBorders>
              <w:start w:sz="4.800000000000182" w:val="single" w:color="#999999"/>
              <w:top w:sz="5.600000000000136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D:EE:17"}</w:t>
            </w:r>
          </w:p>
        </w:tc>
      </w:tr>
      <w:tr>
        <w:trPr>
          <w:trHeight w:hRule="exact" w:val="81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29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2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D:EE:03"}</w:t>
            </w:r>
          </w:p>
        </w:tc>
      </w:tr>
      <w:tr>
        <w:trPr>
          <w:trHeight w:hRule="exact" w:val="812"/>
        </w:trPr>
        <w:tc>
          <w:tcPr>
            <w:tcW w:type="dxa" w:w="1422"/>
            <w:tcBorders>
              <w:start w:sz="4.800000000000011" w:val="single" w:color="#999999"/>
              <w:top w:sz="4.0" w:val="single" w:color="#999999"/>
              <w:end w:sz="4.800000000000068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30</w:t>
            </w:r>
          </w:p>
        </w:tc>
        <w:tc>
          <w:tcPr>
            <w:tcW w:type="dxa" w:w="1434"/>
            <w:tcBorders>
              <w:start w:sz="4.800000000000068" w:val="single" w:color="#999999"/>
              <w:top w:sz="4.0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9</w:t>
            </w:r>
          </w:p>
        </w:tc>
        <w:tc>
          <w:tcPr>
            <w:tcW w:type="dxa" w:w="1420"/>
            <w:tcBorders>
              <w:start w:sz="4.7999999999999545" w:val="single" w:color="#999999"/>
              <w:top w:sz="4.0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4.0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434"/>
            <w:tcBorders>
              <w:start w:sz="4.800000000000182" w:val="single" w:color="#999999"/>
              <w:top w:sz="4.0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D:EE:10"}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5.599999999999909" w:val="single" w:color="#999999"/>
              <w:end w:sz="4.800000000000068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31</w:t>
            </w:r>
          </w:p>
        </w:tc>
        <w:tc>
          <w:tcPr>
            <w:tcW w:type="dxa" w:w="1434"/>
            <w:tcBorders>
              <w:start w:sz="4.800000000000068" w:val="single" w:color="#999999"/>
              <w:top w:sz="5.599999999999909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Busduct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Testing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Machine</w:t>
            </w:r>
          </w:p>
        </w:tc>
        <w:tc>
          <w:tcPr>
            <w:tcW w:type="dxa" w:w="1420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</w:tr>
      <w:tr>
        <w:trPr>
          <w:trHeight w:hRule="exact" w:val="796"/>
        </w:trPr>
        <w:tc>
          <w:tcPr>
            <w:tcW w:type="dxa" w:w="1422"/>
            <w:tcBorders>
              <w:start w:sz="4.800000000000011" w:val="single" w:color="#999999"/>
              <w:top w:sz="5.600000000000364" w:val="single" w:color="#999999"/>
              <w:end w:sz="4.800000000000068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type="dxa" w:w="1434"/>
            <w:tcBorders>
              <w:start w:sz="4.800000000000068" w:val="single" w:color="#999999"/>
              <w:top w:sz="5.600000000000364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</w:t>
            </w:r>
          </w:p>
        </w:tc>
        <w:tc>
          <w:tcPr>
            <w:tcW w:type="dxa" w:w="1420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2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34"/>
            <w:tcBorders>
              <w:start w:sz="4.800000000000182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0"/>
            <w:tcBorders>
              <w:start w:sz="5.600000000000364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  <w:tc>
          <w:tcPr>
            <w:tcW w:type="dxa" w:w="143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D:EE:02"}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