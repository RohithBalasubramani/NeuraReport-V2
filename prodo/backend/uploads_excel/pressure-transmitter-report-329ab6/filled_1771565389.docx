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0" w:lineRule="auto" w:before="22" w:after="28"/>
        <w:ind w:left="0" w:right="0" w:firstLine="0"/>
        <w:jc w:val="left"/>
      </w:pPr>
      <w:r>
        <w:rPr>
          <w:w w:val="108.15999507904053"/>
          <w:rFonts w:ascii="Liberation Sans" w:hAnsi="Liberation Sans" w:eastAsia="Liberation Sans"/>
          <w:b/>
          <w:i w:val="0"/>
          <w:color w:val="000000"/>
          <w:sz w:val="6"/>
        </w:rPr>
        <w:t>PRESSURE TRANSMITTER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17:50:13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17:50:20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-0.09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17:50:31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-0.09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17:50:39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-0.09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17:50:46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-0.09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17:50:53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-0.09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17:51:06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-0.09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17:51:16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-0.09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17:51:29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17:51:40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17:51:49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17:52:00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17:52:06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17:52:10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17:52:13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17:52:24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17:52:33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17:52:41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17:52:50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17:52:57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17:53:06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17:53:15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3638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17:53:23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3638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3638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17:53:32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17:53:40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</w:tbl>
    <w:p>
      <w:pPr>
        <w:autoSpaceDN w:val="0"/>
        <w:autoSpaceDE w:val="0"/>
        <w:widowControl/>
        <w:spacing w:line="5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17:53:50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17:54:01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17:54:09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17:54:20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17:54:31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17:54:40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17:54:49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17:54:59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17:55:15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17:55:23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17:55:33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17:55:40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17:55:46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17:55:55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17:56:04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17:56:11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17:56:17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17:56:27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17:56:34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17:56:44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17:56:52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17:57:02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17:57:10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17:57:17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17:57:26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17:57:38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</w:tbl>
    <w:p>
      <w:pPr>
        <w:autoSpaceDN w:val="0"/>
        <w:autoSpaceDE w:val="0"/>
        <w:widowControl/>
        <w:spacing w:line="5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17:57:44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17:57:53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17:58:02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17:58:11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17:58:17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17:58:26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17:58:33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17:58:42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17:58:54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17:59:06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17:59:15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17:59:27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17:59:35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17:59:45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17:59:54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18:00:03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</w:tbl>
    <w:p>
      <w:pPr>
        <w:autoSpaceDN w:val="0"/>
        <w:autoSpaceDE w:val="0"/>
        <w:widowControl/>
        <w:spacing w:line="7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18:00:13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18:00:22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18:00:31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18:00:40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18:00:48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18:00:55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18:01:09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18:01:21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18:01:35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18:01:51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18:02:02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18:02:21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18:02:35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18:02:51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18:03:08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18:03:26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18:03:44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18:04:01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18:04:08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18:04:15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18:04:23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18:04:32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18:04:40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18:04:45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18:04:53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18:05:00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</w:tr>
    </w:tbl>
    <w:p>
      <w:pPr>
        <w:autoSpaceDN w:val="0"/>
        <w:autoSpaceDE w:val="0"/>
        <w:widowControl/>
        <w:spacing w:line="5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18:05:07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18:05:15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18:05:28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18:05:34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18:05:51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18:06:00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18:06:10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18:06:18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18:06:25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18:06:35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18:06:42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18:06:53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18:07:01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18:07:12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18:07:20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18:07:28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18:07:40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18:07:48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18:07:59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18:08:06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18:08:14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18:08:23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18:08:29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18:08:39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18:08:46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18:08:56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</w:tbl>
    <w:p>
      <w:pPr>
        <w:autoSpaceDN w:val="0"/>
        <w:autoSpaceDE w:val="0"/>
        <w:widowControl/>
        <w:spacing w:line="5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18:09:06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18:09:16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18:09:30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18:09:40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18:09:51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18:10:02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18:10:12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18:10:26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18:10:38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18:10:45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18:10:53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18:11:02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18:11:22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18:11:51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18:12:10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</w:tbl>
    <w:p>
      <w:pPr>
        <w:autoSpaceDN w:val="0"/>
        <w:autoSpaceDE w:val="0"/>
        <w:widowControl/>
        <w:spacing w:line="7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18:12:27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18:12:45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18:13:06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18:13:28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18:13:55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18:14:10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18:14:30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18:14:51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18:15:14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18:15:35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18:15:57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19-02-2026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18:16:15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0.04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0.09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-0.08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0.12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09:24:32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09:24:35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09:24:38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09:24:41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09:24:45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09:24:48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09:24:50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09:24:53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09:24:57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09:25:00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09:25:03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09:25:05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09:25:08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09:25:11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</w:tbl>
    <w:p>
      <w:pPr>
        <w:autoSpaceDN w:val="0"/>
        <w:autoSpaceDE w:val="0"/>
        <w:widowControl/>
        <w:spacing w:line="5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09:25:13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09:25:16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09:25:18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09:25:21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09:25:27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09:25:31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09:25:34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09:25:37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09:25:40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09:25:43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09:25:45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09:25:49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09:25:52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09:25:54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09:25:58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09:26:01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09:26:05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09:26:07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09:26:10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09:26:12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09:26:15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09:26:18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09:26:21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09:26:26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</w:tbl>
    <w:p>
      <w:pPr>
        <w:autoSpaceDN w:val="0"/>
        <w:autoSpaceDE w:val="0"/>
        <w:widowControl/>
        <w:spacing w:line="5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09:26:29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09:26:33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09:26:36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09:26:38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09:26:41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09:26:43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09:26:46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09:26:49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09:26:51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09:26:54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09:26:57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09:26:59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09:27:03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09:27:07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09:27:08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</w:tbl>
    <w:p>
      <w:pPr>
        <w:autoSpaceDN w:val="0"/>
        <w:autoSpaceDE w:val="0"/>
        <w:widowControl/>
        <w:spacing w:line="7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09:27:11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09:27:13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09:27:16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09:27:18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09:27:23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09:27:28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09:27:32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09:27:35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09:27:40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09:27:46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09:27:49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09:27:53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09:27:58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09:28:01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09:28:04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09:28:09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09:28:12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09:28:15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09:28:18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09:28:34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09:28:54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09:29:13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09:29:33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09:29:52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09:30:12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09:30:32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</w:tbl>
    <w:p>
      <w:pPr>
        <w:autoSpaceDN w:val="0"/>
        <w:autoSpaceDE w:val="0"/>
        <w:widowControl/>
        <w:spacing w:line="5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09:30:52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09:31:12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09:31:32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09:31:51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09:32:12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09:32:31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09:32:51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09:33:08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09:33:23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09:33:39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09:33:52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09:34:09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0.7999999999999545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0.7999999999999545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0.7999999999999545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0.7999999999999545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0.7999999999999545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09:34:27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09:34:35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09:34:43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09:34:53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09:35:01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09:35:06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09:35:13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09:35:19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09:35:22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09:35:25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09:35:29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3638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3638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3638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09:35:37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09:35:41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09:35:45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</w:tbl>
    <w:p>
      <w:pPr>
        <w:autoSpaceDN w:val="0"/>
        <w:autoSpaceDE w:val="0"/>
        <w:widowControl/>
        <w:spacing w:line="5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26"/>
        </w:trPr>
        <w:tc>
          <w:tcPr>
            <w:tcW w:type="dxa" w:w="490"/>
            <w:tcBorders>
              <w:start w:sz="1.5999999999999943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0227" w:val="single" w:color="#999999"/>
              <w:top w:sz="1.5999999999994543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0227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1364" w:val="single" w:color="#999999"/>
              <w:top w:sz="1.5999999999994543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1364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2.3999999999998636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909" w:val="single" w:color="#999999"/>
              <w:top w:sz="1.5999999999994543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909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6000000000003638" w:val="single" w:color="#999999"/>
              <w:top w:sz="1.5999999999994543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6000000000003638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start w:sz="1.5999999999994543" w:val="single" w:color="#999999"/>
              <w:top w:sz="1.5999999999994543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344"/>
        </w:trPr>
        <w:tc>
          <w:tcPr>
            <w:tcW w:type="dxa" w:w="490"/>
            <w:tcBorders>
              <w:start w:sz="1.5999999999999943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SOLID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WASTE </w:t>
            </w:r>
            <w:r>
              <w:br/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MANAGEME </w:t>
            </w: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NT SYSTEM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943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5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943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6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9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12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14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16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17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18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943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19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22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23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24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943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27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28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29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943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Column 32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09:35:48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09:35:53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09:35:58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09:36:01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09:36:09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09:36:13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09:36:17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98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09:36:24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490"/>
            <w:tcBorders>
              <w:start w:sz="1.599999999999994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09:36:30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  <w:tr>
        <w:trPr>
          <w:trHeight w:hRule="exact" w:val="178"/>
        </w:trPr>
        <w:tc>
          <w:tcPr>
            <w:tcW w:type="dxa" w:w="490"/>
            <w:tcBorders>
              <w:start w:sz="1.599999999999994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 xml:space="preserve">20-02-2026 </w:t>
            </w: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09:36:34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0227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0227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1364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2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2.3999999999998636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-0.24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0.03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-0.03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-0.02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909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0.06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0.05</w:t>
            </w:r>
          </w:p>
        </w:tc>
        <w:tc>
          <w:tcPr>
            <w:tcW w:type="dxa" w:w="490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0.00</w:t>
            </w:r>
          </w:p>
        </w:tc>
        <w:tc>
          <w:tcPr>
            <w:tcW w:type="dxa" w:w="492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0.20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2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4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-0.01</w:t>
            </w:r>
          </w:p>
        </w:tc>
        <w:tc>
          <w:tcPr>
            <w:tcW w:type="dxa" w:w="490"/>
            <w:tcBorders>
              <w:start w:sz="1.5999999999994543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2" w:right="0" w:firstLine="0"/>
              <w:jc w:val="left"/>
            </w:pPr>
            <w:r>
              <w:rPr>
                <w:w w:val="108.15999507904053"/>
                <w:rFonts w:ascii="Liberation Sans" w:hAnsi="Liberation Sans" w:eastAsia="Liberation Sans"/>
                <w:b w:val="0"/>
                <w:i w:val="0"/>
                <w:color w:val="000000"/>
                <w:sz w:val="6"/>
              </w:rPr>
              <w:t>0.02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