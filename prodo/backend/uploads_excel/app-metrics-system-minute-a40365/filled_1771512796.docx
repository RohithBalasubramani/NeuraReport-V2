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33" w:lineRule="auto" w:before="0" w:after="21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2"/>
        </w:rPr>
        <w:t>System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308"/>
        </w:trPr>
        <w:tc>
          <w:tcPr>
            <w:tcW w:type="dxa" w:w="2516"/>
            <w:tcBorders>
              <w:start w:sz="4.800000000000011" w:val="single" w:color="#999999"/>
              <w:top w:sz="4.800000000000011" w:val="single" w:color="#999999"/>
              <w:end w:sz="5.600000000000136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98" w:right="0" w:firstLine="0"/>
              <w:jc w:val="lef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Minute UTC</w:t>
            </w:r>
          </w:p>
        </w:tc>
        <w:tc>
          <w:tcPr>
            <w:tcW w:type="dxa" w:w="1458"/>
            <w:tcBorders>
              <w:start w:sz="5.600000000000136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9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CPU</w:t>
            </w:r>
          </w:p>
        </w:tc>
        <w:tc>
          <w:tcPr>
            <w:tcW w:type="dxa" w:w="147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9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Mem</w:t>
            </w:r>
          </w:p>
        </w:tc>
        <w:tc>
          <w:tcPr>
            <w:tcW w:type="dxa" w:w="147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10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Disk RPS</w:t>
            </w:r>
          </w:p>
        </w:tc>
        <w:tc>
          <w:tcPr>
            <w:tcW w:type="dxa" w:w="1458"/>
            <w:tcBorders>
              <w:start w:sz="4.800000000000182" w:val="single" w:color="#999999"/>
              <w:top w:sz="4.800000000000011" w:val="single" w:color="#999999"/>
              <w:end w:sz="4.799999999999727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96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Disk WPS</w:t>
            </w:r>
          </w:p>
        </w:tc>
        <w:tc>
          <w:tcPr>
            <w:tcW w:type="dxa" w:w="1470"/>
            <w:tcBorders>
              <w:start w:sz="4.799999999999727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100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Net RXPS</w:t>
            </w:r>
          </w:p>
        </w:tc>
        <w:tc>
          <w:tcPr>
            <w:tcW w:type="dxa" w:w="145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9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Net TXPS</w:t>
            </w:r>
          </w:p>
        </w:tc>
        <w:tc>
          <w:tcPr>
            <w:tcW w:type="dxa" w:w="147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98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Proc CPU</w:t>
            </w:r>
          </w:p>
        </w:tc>
        <w:tc>
          <w:tcPr>
            <w:tcW w:type="dxa" w:w="1470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102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Proc RSS MB</w:t>
            </w:r>
          </w:p>
        </w:tc>
        <w:tc>
          <w:tcPr>
            <w:tcW w:type="dxa" w:w="1458"/>
            <w:tcBorders>
              <w:start w:sz="4.800000000000182" w:val="single" w:color="#999999"/>
              <w:top w:sz="4.800000000000011" w:val="single" w:color="#999999"/>
              <w:end w:sz="4.800000000000182" w:val="single" w:color="#999999"/>
              <w:bottom w:sz="4.7999999999999545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0" w:right="94" w:firstLine="0"/>
              <w:jc w:val="right"/>
            </w:pPr>
            <w:r>
              <w:rPr>
                <w:w w:val="97.19999313354492"/>
                <w:rFonts w:ascii="Liberation Sans" w:hAnsi="Liberation Sans" w:eastAsia="Liberation Sans"/>
                <w:b/>
                <w:i w:val="0"/>
                <w:color w:val="000000"/>
                <w:sz w:val="15"/>
              </w:rPr>
              <w:t>Proc Handles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2" w:right="53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