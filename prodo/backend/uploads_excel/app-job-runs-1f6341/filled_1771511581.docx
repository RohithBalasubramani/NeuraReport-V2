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68" w:after="80"/>
        <w:ind w:left="0" w:right="0" w:firstLine="0"/>
        <w:jc w:val="left"/>
      </w:pPr>
      <w:r>
        <w:rPr>
          <w:w w:val="102.31578224583674"/>
          <w:rFonts w:ascii="Liberation Sans" w:hAnsi="Liberation Sans" w:eastAsia="Liberation Sans"/>
          <w:b/>
          <w:i w:val="0"/>
          <w:color w:val="000000"/>
          <w:sz w:val="19"/>
        </w:rPr>
        <w:t>Job Runs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78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Job ID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Started At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Stopped At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Duration MS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Rows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Read Lat Avg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Write Lat Avg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Error Pct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18000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1.24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1900.00%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18000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2.44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3.82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0.00%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2.95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500.00%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5000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8.92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3.98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0.00%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6000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2.39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700.00%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6000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7.98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3.71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0.00%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7000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2.03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800.00%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7000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7.69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3.26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0.00%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147000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0.65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14800.00%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147000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148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0.42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3.74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0.00%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job_1771159889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406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89000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1563.96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4300.00%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job_1771159889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406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11000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0.00%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11000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4.08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1100.00%</w:t>
            </w:r>
          </w:p>
        </w:tc>
      </w:tr>
      <w:tr>
        <w:trPr>
          <w:trHeight w:hRule="exact" w:val="57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2026-02-15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11000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463.84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10.72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0.00%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