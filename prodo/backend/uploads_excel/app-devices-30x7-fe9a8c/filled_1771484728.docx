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270"/>
        <w:ind w:left="0" w:right="0" w:firstLine="0"/>
        <w:jc w:val="left"/>
      </w:pPr>
      <w:r>
        <w:rPr>
          <w:w w:val="98.54554070366753"/>
          <w:rFonts w:ascii="Liberation Sans" w:hAnsi="Liberation Sans" w:eastAsia="Liberation Sans"/>
          <w:b/>
          <w:i w:val="0"/>
          <w:color w:val="000000"/>
          <w:sz w:val="27"/>
        </w:rPr>
        <w:t>Devices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248"/>
        <w:gridCol w:w="2248"/>
        <w:gridCol w:w="2248"/>
        <w:gridCol w:w="2248"/>
        <w:gridCol w:w="2248"/>
        <w:gridCol w:w="2248"/>
        <w:gridCol w:w="2248"/>
      </w:tblGrid>
      <w:tr>
        <w:trPr>
          <w:trHeight w:hRule="exact" w:val="486"/>
        </w:trPr>
        <w:tc>
          <w:tcPr>
            <w:tcW w:type="dxa" w:w="2238"/>
            <w:tcBorders>
              <w:start w:sz="5.599999999999994" w:val="single" w:color="#999999"/>
              <w:top w:sz="6.400000000000034" w:val="single" w:color="#999999"/>
              <w:end w:sz="6.3999999999998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Device Name</w:t>
            </w:r>
          </w:p>
        </w:tc>
        <w:tc>
          <w:tcPr>
            <w:tcW w:type="dxa" w:w="2252"/>
            <w:tcBorders>
              <w:start w:sz="6.399999999999864" w:val="single" w:color="#999999"/>
              <w:top w:sz="6.40000000000003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Protocol</w:t>
            </w:r>
          </w:p>
        </w:tc>
        <w:tc>
          <w:tcPr>
            <w:tcW w:type="dxa" w:w="2240"/>
            <w:tcBorders>
              <w:start w:sz="5.600000000000136" w:val="single" w:color="#999999"/>
              <w:top w:sz="6.40000000000003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2238"/>
            <w:tcBorders>
              <w:start w:sz="5.599999999999909" w:val="single" w:color="#999999"/>
              <w:top w:sz="6.40000000000003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8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Port</w:t>
            </w:r>
          </w:p>
        </w:tc>
        <w:tc>
          <w:tcPr>
            <w:tcW w:type="dxa" w:w="2238"/>
            <w:tcBorders>
              <w:start w:sz="6.400000000000091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Latency (ms)</w:t>
            </w:r>
          </w:p>
        </w:tc>
        <w:tc>
          <w:tcPr>
            <w:tcW w:type="dxa" w:w="2254"/>
            <w:tcBorders>
              <w:start w:sz="5.600000000000364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Auto Reconnect</w:t>
            </w:r>
          </w:p>
        </w:tc>
        <w:tc>
          <w:tcPr>
            <w:tcW w:type="dxa" w:w="2240"/>
            <w:tcBorders>
              <w:start w:sz="5.600000000000364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Last Error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20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Lighting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connected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10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600000000000136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Nexsine Production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3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3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11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PLC 1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14"/>
        </w:trPr>
        <w:tc>
          <w:tcPr>
            <w:tcW w:type="dxa" w:w="2238"/>
            <w:tcBorders>
              <w:start w:sz="5.599999999999994" w:val="single" w:color="#999999"/>
              <w:top w:sz="5.600000000000136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4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Nexsine Incomer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connected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12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6.399999999999636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 Device TEST</w:t>
            </w:r>
          </w:p>
        </w:tc>
        <w:tc>
          <w:tcPr>
            <w:tcW w:type="dxa" w:w="2252"/>
            <w:tcBorders>
              <w:start w:sz="6.39999999999986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connected</w:t>
            </w:r>
          </w:p>
        </w:tc>
        <w:tc>
          <w:tcPr>
            <w:tcW w:type="dxa" w:w="2238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5020</w:t>
            </w:r>
          </w:p>
        </w:tc>
        <w:tc>
          <w:tcPr>
            <w:tcW w:type="dxa" w:w="2238"/>
            <w:tcBorders>
              <w:start w:sz="6.400000000000091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2254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4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Server 1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opcua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4840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 xml:space="preserve">[Errno -2] Name or service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not known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5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3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13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17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12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SN Production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3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6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1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connected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5020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6.400000000000091" w:val="single" w:color="#999999"/>
              <w:end w:sz="6.3999999999998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14</w:t>
            </w:r>
          </w:p>
        </w:tc>
        <w:tc>
          <w:tcPr>
            <w:tcW w:type="dxa" w:w="2252"/>
            <w:tcBorders>
              <w:start w:sz="6.399999999999864" w:val="single" w:color="#999999"/>
              <w:top w:sz="6.400000000000091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6.400000000000091" w:val="single" w:color="#999999"/>
              <w:end w:sz="6.3999999999998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SN Incomer</w:t>
            </w:r>
          </w:p>
        </w:tc>
        <w:tc>
          <w:tcPr>
            <w:tcW w:type="dxa" w:w="2252"/>
            <w:tcBorders>
              <w:start w:sz="6.399999999999864" w:val="single" w:color="#999999"/>
              <w:top w:sz="6.400000000000091" w:val="single" w:color="#999999"/>
              <w:end w:sz="5.60000000000013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connected</w:t>
            </w:r>
          </w:p>
        </w:tc>
        <w:tc>
          <w:tcPr>
            <w:tcW w:type="dxa" w:w="2238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2254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2238"/>
            <w:tcBorders>
              <w:start w:sz="5.599999999999994" w:val="single" w:color="#999999"/>
              <w:top w:sz="5.599999999999454" w:val="single" w:color="#999999"/>
              <w:end w:sz="6.3999999999998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18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45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45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45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45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45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45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248"/>
        <w:gridCol w:w="2248"/>
        <w:gridCol w:w="2248"/>
        <w:gridCol w:w="2248"/>
        <w:gridCol w:w="2248"/>
        <w:gridCol w:w="2248"/>
        <w:gridCol w:w="2248"/>
      </w:tblGrid>
      <w:tr>
        <w:trPr>
          <w:trHeight w:hRule="exact" w:val="484"/>
        </w:trPr>
        <w:tc>
          <w:tcPr>
            <w:tcW w:type="dxa" w:w="2238"/>
            <w:tcBorders>
              <w:start w:sz="5.599999999999994" w:val="single" w:color="#999999"/>
              <w:top w:sz="5.599999999999994" w:val="single" w:color="#999999"/>
              <w:end w:sz="6.3999999999998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Device Name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94" w:val="single" w:color="#999999"/>
              <w:end w:sz="5.600000000000136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Protocol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0" w:right="8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Port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Latency (ms)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Auto Reconnect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Last Error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6.399999999999977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7</w:t>
            </w:r>
          </w:p>
        </w:tc>
        <w:tc>
          <w:tcPr>
            <w:tcW w:type="dxa" w:w="2252"/>
            <w:tcBorders>
              <w:start w:sz="6.399999999999864" w:val="single" w:color="#999999"/>
              <w:top w:sz="6.399999999999977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6.399999999999977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6.399999999999977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16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Spare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15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19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600000000000136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8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3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APFC Incomer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12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16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6.400000000000091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2</w:t>
            </w:r>
          </w:p>
        </w:tc>
        <w:tc>
          <w:tcPr>
            <w:tcW w:type="dxa" w:w="2252"/>
            <w:tcBorders>
              <w:start w:sz="6.399999999999864" w:val="single" w:color="#999999"/>
              <w:top w:sz="6.400000000000091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9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26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Busduct Testing Machine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  <w:tr>
        <w:trPr>
          <w:trHeight w:hRule="exact" w:val="41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MFM 1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modbus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reconnecting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TCP_CONNECT_FAILED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