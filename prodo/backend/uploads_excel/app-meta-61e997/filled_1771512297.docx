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248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333333"/>
          <w:sz w:val="30"/>
        </w:rPr>
        <w:t>Metadata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7867"/>
        <w:gridCol w:w="7867"/>
      </w:tblGrid>
      <w:tr>
        <w:trPr>
          <w:trHeight w:hRule="exact" w:val="458"/>
        </w:trPr>
        <w:tc>
          <w:tcPr>
            <w:tcW w:type="dxa" w:w="7856"/>
            <w:tcBorders>
              <w:start w:sz="5.599999999999994" w:val="single" w:color="#999999"/>
              <w:top w:sz="5.599999999999966" w:val="single" w:color="#999999"/>
              <w:end w:sz="6.400000000000091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Key</w:t>
            </w:r>
          </w:p>
        </w:tc>
        <w:tc>
          <w:tcPr>
            <w:tcW w:type="dxa" w:w="7844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Value</w:t>
            </w:r>
          </w:p>
        </w:tc>
      </w:tr>
      <w:tr>
        <w:trPr>
          <w:trHeight w:hRule="exact" w:val="378"/>
        </w:trPr>
        <w:tc>
          <w:tcPr>
            <w:tcW w:type="dxa" w:w="7856"/>
            <w:tcBorders>
              <w:start w:sz="5.599999999999994" w:val="single" w:color="#999999"/>
              <w:top w:sz="6.399999999999977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default_db_target</w:t>
            </w:r>
          </w:p>
        </w:tc>
        <w:tc>
          <w:tcPr>
            <w:tcW w:type="dxa" w:w="7844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db_1771013394981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