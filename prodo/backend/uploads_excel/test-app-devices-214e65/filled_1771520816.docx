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Devices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Params Json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Error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144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Auto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Reconnect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20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D:EE:21"}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gw_1771075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949405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Lighting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28169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10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D:EE:11"}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Nexsine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Production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3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D:EE:04"}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727" w:val="single" w:color="#999999"/>
              <w:end w:sz="4.800000000000068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11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D:EE:12"}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5.600000000000364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727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PLC 1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D:EE:01"}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69005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4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D:EE:05"}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5.599999999999909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434"/>
            <w:tcBorders>
              <w:start w:sz="4.800000000000068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Nexsine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Incomer</w:t>
            </w:r>
          </w:p>
        </w:tc>
        <w:tc>
          <w:tcPr>
            <w:tcW w:type="dxa" w:w="1420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3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16.0</w:t>
            </w:r>
          </w:p>
        </w:tc>
        <w:tc>
          <w:tcPr>
            <w:tcW w:type="dxa" w:w="1422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11.0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28169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12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D:EE:13"}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Modbus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TEST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gw_1771012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391581</w:t>
            </w:r>
          </w:p>
        </w:tc>
      </w:tr>
      <w:tr>
        <w:trPr>
          <w:trHeight w:hRule="exact" w:val="630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Server 1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opcua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0" w:right="432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[Errno -2]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Name or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4840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gw_1771004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131086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Params Json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Error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144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Auto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Reconnect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</w:tr>
      <w:tr>
        <w:trPr>
          <w:trHeight w:hRule="exact" w:val="522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6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service not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known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5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D:EE:06"}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068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13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D:EE:14"}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68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17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D:EE:18"}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288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SN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Production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6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D:EE:07"}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1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38.0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5020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14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D:EE:15"}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15.0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SN Incomer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connected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33.0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gw_17711589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28169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18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D:EE:19"}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7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D:EE:08"}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76"/>
        </w:trPr>
        <w:tc>
          <w:tcPr>
            <w:tcW w:type="dxa" w:w="1422"/>
            <w:tcBorders>
              <w:start w:sz="4.800000000000011" w:val="single" w:color="#999999"/>
              <w:top w:sz="4.799999999999727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Spare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rHeight w:hRule="exact" w:val="596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Protocol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Params Json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Latency Ms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Last Error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44" w:right="144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 xml:space="preserve">Auto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Reconnect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 Id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Port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80000000000001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Gateway Id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011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15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D:EE:16"}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16.0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19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D:EE:20"}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20.0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4.800000000000182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1434"/>
            <w:tcBorders>
              <w:start w:sz="4.800000000000068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8</w:t>
            </w:r>
          </w:p>
        </w:tc>
        <w:tc>
          <w:tcPr>
            <w:tcW w:type="dxa" w:w="1420"/>
            <w:tcBorders>
              <w:start w:sz="4.7999999999999545" w:val="single" w:color="#999999"/>
              <w:top w:sz="4.800000000000182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D:EE:09"}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800000000000182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9.0</w:t>
            </w:r>
          </w:p>
        </w:tc>
        <w:tc>
          <w:tcPr>
            <w:tcW w:type="dxa" w:w="1434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594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APFC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Incomer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5.600000000000136" w:val="single" w:color="#999999"/>
              <w:end w:sz="4.800000000000068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1434"/>
            <w:tcBorders>
              <w:start w:sz="4.800000000000068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16</w:t>
            </w:r>
          </w:p>
        </w:tc>
        <w:tc>
          <w:tcPr>
            <w:tcW w:type="dxa" w:w="1420"/>
            <w:tcBorders>
              <w:start w:sz="4.7999999999999545" w:val="single" w:color="#999999"/>
              <w:top w:sz="5.600000000000136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D:EE:17"}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5.600000000000136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800000000000182" w:val="single" w:color="#999999"/>
              <w:top w:sz="5.600000000000136" w:val="single" w:color="#999999"/>
              <w:end w:sz="5.600000000000364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17.0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136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6"/>
        </w:trPr>
        <w:tc>
          <w:tcPr>
            <w:tcW w:type="dxa" w:w="1422"/>
            <w:tcBorders>
              <w:start w:sz="4.800000000000011" w:val="single" w:color="#999999"/>
              <w:top w:sz="4.7999999999999545" w:val="single" w:color="#999999"/>
              <w:end w:sz="4.800000000000068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type="dxa" w:w="1434"/>
            <w:tcBorders>
              <w:start w:sz="4.800000000000068" w:val="single" w:color="#999999"/>
              <w:top w:sz="4.7999999999999545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2</w:t>
            </w:r>
          </w:p>
        </w:tc>
        <w:tc>
          <w:tcPr>
            <w:tcW w:type="dxa" w:w="1420"/>
            <w:tcBorders>
              <w:start w:sz="4.7999999999999545" w:val="single" w:color="#999999"/>
              <w:top w:sz="4.7999999999999545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D:EE:03"}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7999999999999545" w:val="single" w:color="#999999"/>
              <w:end w:sz="4.799999999999727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5.600000000000364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3.0</w:t>
            </w:r>
          </w:p>
        </w:tc>
        <w:tc>
          <w:tcPr>
            <w:tcW w:type="dxa" w:w="1434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2"/>
        </w:trPr>
        <w:tc>
          <w:tcPr>
            <w:tcW w:type="dxa" w:w="1422"/>
            <w:tcBorders>
              <w:start w:sz="4.800000000000011" w:val="single" w:color="#999999"/>
              <w:top w:sz="4.0" w:val="single" w:color="#999999"/>
              <w:end w:sz="4.800000000000068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type="dxa" w:w="1434"/>
            <w:tcBorders>
              <w:start w:sz="4.800000000000068" w:val="single" w:color="#999999"/>
              <w:top w:sz="4.0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9</w:t>
            </w:r>
          </w:p>
        </w:tc>
        <w:tc>
          <w:tcPr>
            <w:tcW w:type="dxa" w:w="1420"/>
            <w:tcBorders>
              <w:start w:sz="4.7999999999999545" w:val="single" w:color="#999999"/>
              <w:top w:sz="4.0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D:EE:10"}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4.0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4.0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10.0</w:t>
            </w:r>
          </w:p>
        </w:tc>
        <w:tc>
          <w:tcPr>
            <w:tcW w:type="dxa" w:w="1434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  <w:tr>
        <w:trPr>
          <w:trHeight w:hRule="exact" w:val="814"/>
        </w:trPr>
        <w:tc>
          <w:tcPr>
            <w:tcW w:type="dxa" w:w="1422"/>
            <w:tcBorders>
              <w:start w:sz="4.800000000000011" w:val="single" w:color="#999999"/>
              <w:top w:sz="5.599999999999909" w:val="single" w:color="#999999"/>
              <w:end w:sz="4.800000000000068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type="dxa" w:w="1434"/>
            <w:tcBorders>
              <w:start w:sz="4.800000000000068" w:val="single" w:color="#999999"/>
              <w:top w:sz="5.599999999999909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Busduct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Testing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Machine</w:t>
            </w:r>
          </w:p>
        </w:tc>
        <w:tc>
          <w:tcPr>
            <w:tcW w:type="dxa" w:w="1420"/>
            <w:tcBorders>
              <w:start w:sz="4.7999999999999545" w:val="single" w:color="#999999"/>
              <w:top w:sz="5.599999999999909" w:val="single" w:color="#999999"/>
              <w:end w:sz="4.7999999999999545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{}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5.599999999999909" w:val="single" w:color="#999999"/>
              <w:end w:sz="4.799999999999727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2.0</w:t>
            </w:r>
          </w:p>
        </w:tc>
        <w:tc>
          <w:tcPr>
            <w:tcW w:type="dxa" w:w="1434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gw_17711486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26826</w:t>
            </w:r>
          </w:p>
        </w:tc>
      </w:tr>
      <w:tr>
        <w:trPr>
          <w:trHeight w:hRule="exact" w:val="796"/>
        </w:trPr>
        <w:tc>
          <w:tcPr>
            <w:tcW w:type="dxa" w:w="1422"/>
            <w:tcBorders>
              <w:start w:sz="4.800000000000011" w:val="single" w:color="#999999"/>
              <w:top w:sz="5.600000000000364" w:val="single" w:color="#999999"/>
              <w:end w:sz="4.800000000000068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type="dxa" w:w="1434"/>
            <w:tcBorders>
              <w:start w:sz="4.800000000000068" w:val="single" w:color="#999999"/>
              <w:top w:sz="5.600000000000364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1</w:t>
            </w:r>
          </w:p>
        </w:tc>
        <w:tc>
          <w:tcPr>
            <w:tcW w:type="dxa" w:w="1420"/>
            <w:tcBorders>
              <w:start w:sz="4.7999999999999545" w:val="single" w:color="#999999"/>
              <w:top w:sz="5.600000000000364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</w:t>
            </w:r>
          </w:p>
        </w:tc>
        <w:tc>
          <w:tcPr>
            <w:tcW w:type="dxa" w:w="1434"/>
            <w:tcBorders>
              <w:start w:sz="4.7999999999999545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4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{"mac": </w:t>
            </w:r>
            <w:r>
              <w:br/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"AA:BB:CC:D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D:EE:02"}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reconnecting</w:t>
            </w:r>
          </w:p>
        </w:tc>
        <w:tc>
          <w:tcPr>
            <w:tcW w:type="dxa" w:w="1434"/>
            <w:tcBorders>
              <w:start w:sz="4.799999999999727" w:val="single" w:color="#999999"/>
              <w:top w:sz="5.600000000000364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0.0</w:t>
            </w:r>
          </w:p>
        </w:tc>
        <w:tc>
          <w:tcPr>
            <w:tcW w:type="dxa" w:w="1422"/>
            <w:tcBorders>
              <w:start w:sz="4.799999999999727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TCP_CONNE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CT_FAILED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420"/>
            <w:tcBorders>
              <w:start w:sz="5.600000000000364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2.0</w:t>
            </w:r>
          </w:p>
        </w:tc>
        <w:tc>
          <w:tcPr>
            <w:tcW w:type="dxa" w:w="1434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502</w:t>
            </w:r>
          </w:p>
        </w:tc>
        <w:tc>
          <w:tcPr>
            <w:tcW w:type="dxa" w:w="1422"/>
            <w:tcBorders>
              <w:start w:sz="4.800000000000182" w:val="single" w:color="#999999"/>
              <w:top w:sz="5.600000000000364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gw_17710511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69012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