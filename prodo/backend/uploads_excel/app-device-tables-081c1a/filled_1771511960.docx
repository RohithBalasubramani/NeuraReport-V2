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6" w:after="232"/>
        <w:ind w:left="0" w:right="0" w:firstLine="0"/>
        <w:jc w:val="left"/>
      </w:pPr>
      <w:r>
        <w:rPr>
          <w:w w:val="98.57346907905911"/>
          <w:rFonts w:ascii="Liberation Sans" w:hAnsi="Liberation Sans" w:eastAsia="Liberation Sans"/>
          <w:b/>
          <w:i w:val="0"/>
          <w:color w:val="1A1A1A"/>
          <w:sz w:val="23"/>
        </w:rPr>
        <w:t>Device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414"/>
        </w:trPr>
        <w:tc>
          <w:tcPr>
            <w:tcW w:type="dxa" w:w="1884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ID</w:t>
            </w:r>
          </w:p>
        </w:tc>
        <w:tc>
          <w:tcPr>
            <w:tcW w:type="dxa" w:w="1882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Name</w:t>
            </w:r>
          </w:p>
        </w:tc>
        <w:tc>
          <w:tcPr>
            <w:tcW w:type="dxa" w:w="1726"/>
            <w:tcBorders>
              <w:start w:sz="4.7999999999999545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Schema ID</w:t>
            </w:r>
          </w:p>
        </w:tc>
        <w:tc>
          <w:tcPr>
            <w:tcW w:type="dxa" w:w="1726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DB Target ID</w:t>
            </w:r>
          </w:p>
        </w:tc>
        <w:tc>
          <w:tcPr>
            <w:tcW w:type="dxa" w:w="142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Status</w:t>
            </w:r>
          </w:p>
        </w:tc>
        <w:tc>
          <w:tcPr>
            <w:tcW w:type="dxa" w:w="220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Last Migrated At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Schema Hash</w:t>
            </w:r>
          </w:p>
        </w:tc>
        <w:tc>
          <w:tcPr>
            <w:tcW w:type="dxa" w:w="172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Mapping Health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Device ID</w:t>
            </w:r>
          </w:p>
        </w:tc>
      </w:tr>
      <w:tr>
        <w:trPr>
          <w:trHeight w:hRule="exact" w:val="364"/>
        </w:trPr>
        <w:tc>
          <w:tcPr>
            <w:tcW w:type="dxa" w:w="1884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1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lt_mcc_001_data2</w:t>
            </w:r>
          </w:p>
        </w:tc>
        <w:tc>
          <w:tcPr>
            <w:tcW w:type="dxa" w:w="1726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sch_1770993251278</w:t>
            </w:r>
          </w:p>
        </w:tc>
        <w:tc>
          <w:tcPr>
            <w:tcW w:type="dxa" w:w="1726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db_1771013394981</w:t>
            </w:r>
          </w:p>
        </w:tc>
        <w:tc>
          <w:tcPr>
            <w:tcW w:type="dxa" w:w="142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Migrated</w:t>
            </w:r>
          </w:p>
        </w:tc>
        <w:tc>
          <w:tcPr>
            <w:tcW w:type="dxa" w:w="220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3"/>
              </w:rPr>
              <w:t>2026-02-14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72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Mapped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dev_1771012391586</w:t>
            </w:r>
          </w:p>
        </w:tc>
      </w:tr>
      <w:tr>
        <w:trPr>
          <w:trHeight w:hRule="exact" w:val="364"/>
        </w:trPr>
        <w:tc>
          <w:tcPr>
            <w:tcW w:type="dxa" w:w="1884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2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new12</w:t>
            </w:r>
          </w:p>
        </w:tc>
        <w:tc>
          <w:tcPr>
            <w:tcW w:type="dxa" w:w="1726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sch_1771159496669</w:t>
            </w:r>
          </w:p>
        </w:tc>
        <w:tc>
          <w:tcPr>
            <w:tcW w:type="dxa" w:w="1726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db_1771013394981</w:t>
            </w:r>
          </w:p>
        </w:tc>
        <w:tc>
          <w:tcPr>
            <w:tcW w:type="dxa" w:w="142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Migrated</w:t>
            </w:r>
          </w:p>
        </w:tc>
        <w:tc>
          <w:tcPr>
            <w:tcW w:type="dxa" w:w="220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3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72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Mapped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dev_1771162668273</w:t>
            </w:r>
          </w:p>
        </w:tc>
      </w:tr>
      <w:tr>
        <w:trPr>
          <w:trHeight w:hRule="exact" w:val="352"/>
        </w:trPr>
        <w:tc>
          <w:tcPr>
            <w:tcW w:type="dxa" w:w="1884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3</w:t>
            </w:r>
          </w:p>
        </w:tc>
        <w:tc>
          <w:tcPr>
            <w:tcW w:type="dxa" w:w="1882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new12</w:t>
            </w:r>
          </w:p>
        </w:tc>
        <w:tc>
          <w:tcPr>
            <w:tcW w:type="dxa" w:w="1726"/>
            <w:tcBorders>
              <w:start w:sz="4.7999999999999545" w:val="single" w:color="#999999"/>
              <w:top w:sz="4.800000000000068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sch_1771159496669</w:t>
            </w:r>
          </w:p>
        </w:tc>
        <w:tc>
          <w:tcPr>
            <w:tcW w:type="dxa" w:w="1726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db_1771013394981</w:t>
            </w:r>
          </w:p>
        </w:tc>
        <w:tc>
          <w:tcPr>
            <w:tcW w:type="dxa" w:w="142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Migrated</w:t>
            </w:r>
          </w:p>
        </w:tc>
        <w:tc>
          <w:tcPr>
            <w:tcW w:type="dxa" w:w="220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3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72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Mapped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dev_1771162668273</w:t>
            </w:r>
          </w:p>
        </w:tc>
      </w:tr>
      <w:tr>
        <w:trPr>
          <w:trHeight w:hRule="exact" w:val="366"/>
        </w:trPr>
        <w:tc>
          <w:tcPr>
            <w:tcW w:type="dxa" w:w="1884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4</w:t>
            </w:r>
          </w:p>
        </w:tc>
        <w:tc>
          <w:tcPr>
            <w:tcW w:type="dxa" w:w="1882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VPN_Test</w:t>
            </w:r>
          </w:p>
        </w:tc>
        <w:tc>
          <w:tcPr>
            <w:tcW w:type="dxa" w:w="1726"/>
            <w:tcBorders>
              <w:start w:sz="4.7999999999999545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sch_1771148877234</w:t>
            </w:r>
          </w:p>
        </w:tc>
        <w:tc>
          <w:tcPr>
            <w:tcW w:type="dxa" w:w="1726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db_1771013394981</w:t>
            </w:r>
          </w:p>
        </w:tc>
        <w:tc>
          <w:tcPr>
            <w:tcW w:type="dxa" w:w="142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Migrated</w:t>
            </w:r>
          </w:p>
        </w:tc>
        <w:tc>
          <w:tcPr>
            <w:tcW w:type="dxa" w:w="220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3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72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Partially Mapped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dev_1771148626831</w:t>
            </w:r>
          </w:p>
        </w:tc>
      </w:tr>
      <w:tr>
        <w:trPr>
          <w:trHeight w:hRule="exact" w:val="344"/>
        </w:trPr>
        <w:tc>
          <w:tcPr>
            <w:tcW w:type="dxa" w:w="1884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5</w:t>
            </w:r>
          </w:p>
        </w:tc>
        <w:tc>
          <w:tcPr>
            <w:tcW w:type="dxa" w:w="1882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new9</w:t>
            </w:r>
          </w:p>
        </w:tc>
        <w:tc>
          <w:tcPr>
            <w:tcW w:type="dxa" w:w="1726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sch_1771159496669</w:t>
            </w:r>
          </w:p>
        </w:tc>
        <w:tc>
          <w:tcPr>
            <w:tcW w:type="dxa" w:w="1726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db_1771013394981</w:t>
            </w:r>
          </w:p>
        </w:tc>
        <w:tc>
          <w:tcPr>
            <w:tcW w:type="dxa" w:w="142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Migrated</w:t>
            </w:r>
          </w:p>
        </w:tc>
        <w:tc>
          <w:tcPr>
            <w:tcW w:type="dxa" w:w="220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333333"/>
                <w:sz w:val="13"/>
              </w:rPr>
              <w:t>2026-02-15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72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Mapped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333333"/>
                <w:sz w:val="15"/>
              </w:rPr>
              <w:t>dev_1771162668273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