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DB Targets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44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ID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Provider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Connection</w:t>
            </w:r>
          </w:p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Status</w:t>
            </w:r>
          </w:p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Last Message</w:t>
            </w:r>
          </w:p>
        </w:tc>
      </w:tr>
      <w:tr>
        <w:trPr>
          <w:trHeight w:hRule="exact" w:val="678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postgresql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2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postgresql://postgres@local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host:5432/fast_target</w:t>
            </w:r>
          </w:p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untested</w:t>
            </w:r>
          </w:p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