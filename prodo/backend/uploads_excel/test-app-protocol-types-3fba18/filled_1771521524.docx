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4" w:after="290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Protocol Types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34"/>
      </w:tblGrid>
      <w:tr>
        <w:trPr>
          <w:trHeight w:hRule="exact" w:val="530"/>
        </w:trPr>
        <w:tc>
          <w:tcPr>
            <w:tcW w:type="dxa" w:w="15700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1"/>
              </w:rPr>
              <w:t>Type</w:t>
            </w:r>
          </w:p>
        </w:tc>
      </w:tr>
      <w:tr>
        <w:trPr>
          <w:trHeight w:hRule="exact" w:val="482"/>
        </w:trPr>
        <w:tc>
          <w:tcPr>
            <w:tcW w:type="dxa" w:w="15700"/>
            <w:tcBorders>
              <w:start w:sz="5.59999999999999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modbus</w:t>
            </w:r>
          </w:p>
        </w:tc>
      </w:tr>
      <w:tr>
        <w:trPr>
          <w:trHeight w:hRule="exact" w:val="452"/>
        </w:trPr>
        <w:tc>
          <w:tcPr>
            <w:tcW w:type="dxa" w:w="15700"/>
            <w:tcBorders>
              <w:start w:sz="5.599999999999994" w:val="single" w:color="#999999"/>
              <w:top w:sz="5.599999999999909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1"/>
              </w:rPr>
              <w:t>opcua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